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IN404 — Unit 3 Seminar Notes</w:t>
      </w:r>
    </w:p>
    <w:p>
      <w:pPr>
        <w:jc w:val="center"/>
      </w:pPr>
      <w:r>
        <w:rPr>
          <w:rFonts w:ascii="Times New Roman" w:hAnsi="Times New Roman"/>
          <w:i/>
          <w:sz w:val="26"/>
        </w:rPr>
        <w:t>Natural Language Processing, Sentiment Analysis &amp; Count Vectorization</w:t>
      </w:r>
    </w:p>
    <w:p>
      <w:pPr>
        <w:jc w:val="center"/>
      </w:pPr>
      <w:r>
        <w:rPr>
          <w:rFonts w:ascii="Times New Roman" w:hAnsi="Times New Roman"/>
          <w:sz w:val="24"/>
        </w:rPr>
        <w:t>Shubham Raj | Purdue University Global | September 2026</w:t>
      </w:r>
    </w:p>
    <w:p>
      <w:pPr>
        <w:pStyle w:val="Heading1"/>
      </w:pPr>
      <w:r>
        <w:t>Overview</w:t>
      </w:r>
    </w:p>
    <w:p>
      <w:r>
        <w:t>These are my notes from the Unit 3 seminar by Dr. Sonali Sen Baidya, combined with the assigned readings. This unit shifts from working with numerical data (Unit 2) to working with text data — specifically, using natural language processing (NLP) to analyze written app reviews, determine sentiment, and build models that predict star ratings from review text.</w:t>
      </w:r>
    </w:p>
    <w:p>
      <w:r>
        <w:t>The seminar covered:</w:t>
      </w:r>
    </w:p>
    <w:p>
      <w:pPr>
        <w:pStyle w:val="ListBullet"/>
      </w:pPr>
      <w:r>
        <w:t>Supervised vs. unsupervised learning — why this unit uses supervised learning with labeled star ratings.</w:t>
      </w:r>
    </w:p>
    <w:p>
      <w:pPr>
        <w:pStyle w:val="ListBullet"/>
      </w:pPr>
      <w:r>
        <w:t>Features vs. targets — defining X (review text) and y (star rating) for model building.</w:t>
      </w:r>
    </w:p>
    <w:p>
      <w:pPr>
        <w:pStyle w:val="ListBullet"/>
      </w:pPr>
      <w:r>
        <w:t>Sentiment polarity — using TextBlob to assign a feeling score (−1 to +1) to each review.</w:t>
      </w:r>
    </w:p>
    <w:p>
      <w:pPr>
        <w:pStyle w:val="ListBullet"/>
      </w:pPr>
      <w:r>
        <w:t>Boxplot and histogram interpretation — visualizing the relationship between sentiment and star ratings.</w:t>
      </w:r>
    </w:p>
    <w:p>
      <w:pPr>
        <w:pStyle w:val="ListBullet"/>
      </w:pPr>
      <w:r>
        <w:t>Count vectorization — converting text into a document-term matrix of word counts.</w:t>
      </w:r>
    </w:p>
    <w:p>
      <w:pPr>
        <w:pStyle w:val="ListBullet"/>
      </w:pPr>
      <w:r>
        <w:t>Train/test split — why we hide 25% of the data to evaluate the model honestly.</w:t>
      </w:r>
    </w:p>
    <w:p>
      <w:pPr>
        <w:pStyle w:val="ListBullet"/>
      </w:pPr>
      <w:r>
        <w:t>Fit and transform — what each step means and why fitting on test data is "cheating."</w:t>
      </w:r>
    </w:p>
    <w:p>
      <w:pPr>
        <w:pStyle w:val="ListBullet"/>
      </w:pPr>
      <w:r>
        <w:t>Logistic regression on text — predicting star buckets (1–5) from word-count features.</w:t>
      </w:r>
    </w:p>
    <w:p>
      <w:pPr>
        <w:pStyle w:val="ListBullet"/>
      </w:pPr>
      <w:r>
        <w:t>Three count vectorizer models — default, no-lowercase, and n-gram (1–3) configurations.</w:t>
      </w:r>
    </w:p>
    <w:p>
      <w:pPr>
        <w:pStyle w:val="ListBullet"/>
      </w:pPr>
      <w:r>
        <w:t>Null model — a dummy baseline that always guesses the most popular class.</w:t>
      </w:r>
    </w:p>
    <w:p>
      <w:pPr>
        <w:pStyle w:val="ListBullet"/>
      </w:pPr>
      <w:r>
        <w:t>Code walkthrough of IN404_Unit3.py — filling in the YOUR CODE HERE sections.</w:t>
      </w:r>
    </w:p>
    <w:p>
      <w:r>
        <w:t>The assigned readings added depth on text preprocessing (tokenization, stemming, lemmatization), statistical hypothesis testing, NumPy data structures with Pandas, and pattern recognition in machine learning. The guiding question for this unit: "How do I turn unstructured text into numbers that a machine learning algorithm can learn from, and how do I evaluate whether the model is any good?"</w:t>
      </w:r>
    </w:p>
    <w:p>
      <w:pPr>
        <w:pStyle w:val="Heading1"/>
      </w:pPr>
      <w:r>
        <w:t>Part 1 — Supervised Learning &amp; Problem Setup (Seminar)</w:t>
      </w:r>
    </w:p>
    <w:p>
      <w:pPr>
        <w:pStyle w:val="Heading2"/>
      </w:pPr>
      <w:r>
        <w:t>1.1 Supervised vs. Unsupervised Learning</w:t>
      </w:r>
    </w:p>
    <w:p>
      <w:r>
        <w:t>Dr. Baidya opened the seminar by framing this unit's problem as supervised learning. In supervised learning, I already have the answers — the data set includes both the review text and the star rating the user selected. I feed both into the computer: "Here is the review, here is the star." The model learns patterns from hundreds of these pairs and then, given a brand-new review it has never seen, guesses which star rating fits.</w:t>
      </w:r>
    </w:p>
    <w:p>
      <w:r>
        <w:t>She contrasted this with unsupervised learning, where I would hand the computer the reviews without any star ratings and ask it to group similar reviews together on its own. We are not doing unsupervised learning in this unit, but the distinction matters because it determines the entire workflow — supervised learning requires labeled data, a train/test split, and an accuracy metric.</w:t>
      </w:r>
    </w:p>
    <w:p>
      <w:pPr>
        <w:pStyle w:val="Heading2"/>
      </w:pPr>
      <w:r>
        <w:t>1.2 Features (X) and Targets (y)</w:t>
      </w:r>
    </w:p>
    <w:p>
      <w:r>
        <w:t>Dr. Baidya explained that every ML problem needs two things clearly defined:</w:t>
      </w:r>
    </w:p>
    <w:p>
      <w:pPr>
        <w:pStyle w:val="ListBullet"/>
      </w:pPr>
      <w:r>
        <w:t>Features (X) — the input the model uses to make predictions. Initially, X is the raw review text. Later, after count vectorization, X becomes a matrix of word counts.</w:t>
      </w:r>
    </w:p>
    <w:p>
      <w:pPr>
        <w:pStyle w:val="ListBullet"/>
      </w:pPr>
      <w:r>
        <w:t>Target (y) — the output the model is trying to predict. In this case, y is the star rating (1–5).</w:t>
      </w:r>
    </w:p>
    <w:p>
      <w:r>
        <w:t>She used the code to show this: X = new_reviews.Review_Text and y = new_reviews.Star. This direct mapping from column names to ML terminology (features/target) made the abstraction concrete for me.</w:t>
      </w:r>
    </w:p>
    <w:p>
      <w:pPr>
        <w:pStyle w:val="Heading2"/>
      </w:pPr>
      <w:r>
        <w:t>1.3 Classification, Not Regression</w:t>
      </w:r>
    </w:p>
    <w:p>
      <w:r>
        <w:t>Even though star ratings look like numbers (1, 2, 3, 4, 5), this is a classification problem, not regression. The model is not predicting a continuous value like 3.7 stars — it is picking a bucket. Dr. Baidya compared it to a mailbox sorting spam: the algorithm assigns each review to one of five discrete categories. This is why we use logistic regression (which picks buckets) rather than linear regression (which predicts numbers on a line). The connection to Unit 2 clicked here — logistic regression was introduced last unit for yes/no decisions; now it is extended to multi-class classification across five star categories.</w:t>
      </w:r>
    </w:p>
    <w:p>
      <w:pPr>
        <w:pStyle w:val="Heading1"/>
      </w:pPr>
      <w:r>
        <w:t>Part 2 — Data Preparation (Seminar + Code)</w:t>
      </w:r>
    </w:p>
    <w:p>
      <w:pPr>
        <w:pStyle w:val="Heading2"/>
      </w:pPr>
      <w:r>
        <w:t>2.1 The Data Set</w:t>
      </w:r>
    </w:p>
    <w:p>
      <w:r>
        <w:t>The IN404_Reviews.csv file contains 958 rows and 8 columns: Package_Name, App_Version, Language, Device, Date, Star, Review_Title, and Review_Text. Dr. Baidya pointed out that we only care about two columns — Review_Text and Star — the rest are metadata we do not use for this analysis.</w:t>
      </w:r>
    </w:p>
    <w:p>
      <w:pPr>
        <w:pStyle w:val="Heading2"/>
      </w:pPr>
      <w:r>
        <w:t>2.2 Handling Missing Values</w:t>
      </w:r>
    </w:p>
    <w:p>
      <w:r>
        <w:t>Many rows have empty Review_Text fields (NaN). The code replaces all NaN values with the string "none" using reviews.replace(['NaN', np.nan], 'none', inplace=True). Then it creates a new data set called new_reviews that keeps only rows where Review_Text is not "none." This reduces the data set from 958 rows down to 363 rows — only about 38% of the original data actually contains review text.</w:t>
      </w:r>
    </w:p>
    <w:p>
      <w:r>
        <w:t>Dr. Baidya emphasized this as standard practice: "When you are designing a machine learning model, the first thing you do is remove the data that's of no use to you." A model cannot learn anything from a blank review, so discarding those rows is necessary, not wasteful.</w:t>
      </w:r>
    </w:p>
    <w:p>
      <w:pPr>
        <w:pStyle w:val="Heading2"/>
      </w:pPr>
      <w:r>
        <w:t>2.3 Class Distribution</w:t>
      </w:r>
    </w:p>
    <w:p>
      <w:r>
        <w:t>After filtering, the star rating distribution across the 363 reviews is:</w:t>
      </w:r>
    </w:p>
    <w:p>
      <w:pPr>
        <w:pStyle w:val="ListBullet"/>
      </w:pPr>
      <w:r>
        <w:t>5-star: 138 reviews (38.0%)</w:t>
      </w:r>
    </w:p>
    <w:p>
      <w:pPr>
        <w:pStyle w:val="ListBullet"/>
      </w:pPr>
      <w:r>
        <w:t>4-star: 95 reviews (26.2%)</w:t>
      </w:r>
    </w:p>
    <w:p>
      <w:pPr>
        <w:pStyle w:val="ListBullet"/>
      </w:pPr>
      <w:r>
        <w:t>3-star: 53 reviews (14.6%)</w:t>
      </w:r>
    </w:p>
    <w:p>
      <w:pPr>
        <w:pStyle w:val="ListBullet"/>
      </w:pPr>
      <w:r>
        <w:t>2-star: 44 reviews (12.1%)</w:t>
      </w:r>
    </w:p>
    <w:p>
      <w:pPr>
        <w:pStyle w:val="ListBullet"/>
      </w:pPr>
      <w:r>
        <w:t>1-star: 33 reviews (9.1%)</w:t>
      </w:r>
    </w:p>
    <w:p>
      <w:r>
        <w:t>This imbalance matters. Five-star reviews dominate the data set. A lazy model could just always guess "5 stars" and still be right 38% of the time without reading a single word. Dr. Baidya made this point explicitly: "If 90% of reviews were 5-star, a model that always says 5 looks 90% accurate but has learned nothing." This is exactly why the null model exists — to expose that kind of fake accuracy.</w:t>
      </w:r>
    </w:p>
    <w:p>
      <w:pPr>
        <w:pStyle w:val="Heading1"/>
      </w:pPr>
      <w:r>
        <w:t>Part 3 — Sentiment Polarity &amp; Analysis (Seminar + Readings)</w:t>
      </w:r>
    </w:p>
    <w:p>
      <w:pPr>
        <w:pStyle w:val="Heading2"/>
      </w:pPr>
      <w:r>
        <w:t>3.1 What Is Sentiment Polarity?</w:t>
      </w:r>
    </w:p>
    <w:p>
      <w:r>
        <w:t>Sentiment polarity is a numerical measure of how positive or negative a piece of text sounds. It ranges from −1.0 (most negative) through 0.0 (neutral) to +1.0 (most positive). Dr. Baidya gave clear examples:</w:t>
      </w:r>
    </w:p>
    <w:p>
      <w:pPr>
        <w:pStyle w:val="ListBullet"/>
      </w:pPr>
      <w:r>
        <w:t>"Great program! Thanks!" → positive polarity, somewhere between 0 and +1 (maybe ~0.63).</w:t>
      </w:r>
    </w:p>
    <w:p>
      <w:pPr>
        <w:pStyle w:val="ListBullet"/>
      </w:pPr>
      <w:r>
        <w:t>"Reminders do not work. Bad design." → negative polarity, somewhere between −1 and 0.</w:t>
      </w:r>
    </w:p>
    <w:p>
      <w:pPr>
        <w:pStyle w:val="ListBullet"/>
      </w:pPr>
      <w:r>
        <w:t>A bland factual statement → near 0, neutral.</w:t>
      </w:r>
    </w:p>
    <w:p>
      <w:pPr>
        <w:pStyle w:val="Heading2"/>
      </w:pPr>
      <w:r>
        <w:t>3.2 TextBlob — A Pre-trained Tool</w:t>
      </w:r>
    </w:p>
    <w:p>
      <w:r>
        <w:t>The code uses the TextBlob library to compute polarity: TextBlob(review).sentiment.polarity. Dr. Baidya stressed that TextBlob is not being trained by our code — it already knows which words are positive, negative, or neutral. It is a pre-built tool we call, not a model we teach. This is an important distinction from the logistic regression model we build later, which does learn from our training data.</w:t>
      </w:r>
    </w:p>
    <w:p>
      <w:r>
        <w:t>The detectSentiment function wraps this into a single call, and reviews['sentiment'] = reviews.Review_Text.apply(detectSentiment) applies it to every row, creating a new ninth column in the DataFrame. After this step, each review has a polarity score alongside its star rating.</w:t>
      </w:r>
    </w:p>
    <w:p>
      <w:r>
        <w:t>From the readings (Python: Real World Machine Learning, Chapter 6), I learned that TextBlob's sentiment analysis uses a lexicon-based approach — it has a dictionary of words with pre-assigned polarity scores and computes the overall sentiment by aggregating the scores of individual words in the text. This is simpler than training a full ML model but provides a quick, decent baseline for understanding the emotional tone of text.</w:t>
      </w:r>
    </w:p>
    <w:p>
      <w:pPr>
        <w:pStyle w:val="Heading2"/>
      </w:pPr>
      <w:r>
        <w:t>3.3 Can a 5-Star Review Have Negative Polarity?</w:t>
      </w:r>
    </w:p>
    <w:p>
      <w:r>
        <w:t>Dr. Baidya posed this question to the class. Dhaneshwar answered correctly: yes, because polarity is based on the words written, not the star clicked. A reviewer might click 5 stars but write "Nothing wrong with it, not bad at all" — the words "wrong," "not," and "bad" drive the polarity negative even though the intent is positive. This mismatch is not a bug in the data; it is a fundamental limitation of lexicon-based sentiment analysis. The words carry ambiguity that a simple word-score lookup cannot resolve.</w:t>
      </w:r>
    </w:p>
    <w:p>
      <w:r>
        <w:t>This is precisely why we move on to machine learning models (count vectorization + logistic regression) — they can learn from the full context of word combinations rather than relying on a fixed dictionary of positive and negative words.</w:t>
      </w:r>
    </w:p>
    <w:p>
      <w:pPr>
        <w:pStyle w:val="Heading1"/>
      </w:pPr>
      <w:r>
        <w:t>Part 4 — Visualizations: Boxplot &amp; Histogram (Seminar)</w:t>
      </w:r>
    </w:p>
    <w:p>
      <w:pPr>
        <w:pStyle w:val="Heading2"/>
      </w:pPr>
      <w:r>
        <w:t>4.1 Boxplot of Sentiment Grouped by Star Rating</w:t>
      </w:r>
    </w:p>
    <w:p>
      <w:r>
        <w:t>The code generates a boxplot with new_reviews.boxplot(column='sentiment', by='Star'). Each box represents the distribution of sentiment polarity for one star rating (1 through 5). Dr. Baidya walked through the plot in detail:</w:t>
      </w:r>
    </w:p>
    <w:p>
      <w:pPr>
        <w:pStyle w:val="ListBullet"/>
      </w:pPr>
      <w:r>
        <w:t>Medians: For 1-star and 2-star reviews, the median sentiment is approximately 0.00 (neutral). For 3-star reviews, it rises to about 0.15. For 4-star and 5-star reviews, it increases further to approximately 0.23 and 0.30, respectively.</w:t>
      </w:r>
    </w:p>
    <w:p>
      <w:pPr>
        <w:pStyle w:val="ListBullet"/>
      </w:pPr>
      <w:r>
        <w:t>Trend: There is a general upward trend — higher star ratings correspond to higher typical sentiment polarity. This confirms the intuitive hypothesis that happier reviews use more positive language.</w:t>
      </w:r>
    </w:p>
    <w:p>
      <w:pPr>
        <w:pStyle w:val="ListBullet"/>
      </w:pPr>
      <w:r>
        <w:t>Overlap: The interquartile ranges (boxes) overlap substantially across star ratings. A 5-star review's box reaches down near 0.00, and a 1-star review's box reaches up toward 0.25. This overlap means sentiment alone cannot reliably distinguish between star categories.</w:t>
      </w:r>
    </w:p>
    <w:p>
      <w:pPr>
        <w:pStyle w:val="ListBullet"/>
      </w:pPr>
      <w:r>
        <w:t>Outliers: Circles beyond the whiskers show outliers — for example, a 2-star review with polarity near 1.0 (extremely positive words despite a low rating) and 5-star reviews with polarity below −0.3 (negative-sounding words despite a high rating).</w:t>
      </w:r>
    </w:p>
    <w:p>
      <w:r>
        <w:t>Dr. Baidya called this an "informal hypothesis test" — we can see from the picture that higher stars typically mean higher polarity, but the overlap proves that polarity is a clue, not a copy of the star. If they were the same thing, we would not need machine learning at all.</w:t>
      </w:r>
    </w:p>
    <w:p>
      <w:pPr>
        <w:pStyle w:val="Heading2"/>
      </w:pPr>
      <w:r>
        <w:t>4.2 Histogram of Sentiment Distribution</w:t>
      </w:r>
    </w:p>
    <w:p>
      <w:r>
        <w:t>The histogram (new_reviews['sentiment'].hist()) shows the frequency of polarity scores across all 363 reviews. The distribution is right-skewed with the tallest bar centered near 0.0 (approximately 83 reviews). This means the majority of reviewers write in neutral or mildly positive language. Very few reviews have extreme polarity (below −0.5 or above 0.75). Dr. Baidya summarized it as "mostly neutral sentiment" — which makes sense because even satisfied users often write brief, matter-of-fact reviews rather than effusively positive ones.</w:t>
      </w:r>
    </w:p>
    <w:p>
      <w:pPr>
        <w:pStyle w:val="Heading1"/>
      </w:pPr>
      <w:r>
        <w:t>Part 5 — Train/Test Split (Seminar)</w:t>
      </w:r>
    </w:p>
    <w:p>
      <w:pPr>
        <w:pStyle w:val="Heading2"/>
      </w:pPr>
      <w:r>
        <w:t>5.1 Why Split the Data?</w:t>
      </w:r>
    </w:p>
    <w:p>
      <w:r>
        <w:t>Dr. Baidya used a classroom analogy that made this immediately clear: "I teach you today, and tomorrow I give a test using the exact same questions from today's review. How will you score? Very high — because you memorized everything." That is the problem with training and testing on the same data. The model memorizes instead of generalizing.</w:t>
      </w:r>
    </w:p>
    <w:p>
      <w:r>
        <w:t>Generalization means the model has learned genuine patterns (e.g., "words like 'terrible' and 'broken' appear in low-star reviews") rather than memorizing specific reviews. To test generalization, we hide some reviews on purpose and only evaluate on those hidden ones.</w:t>
      </w:r>
    </w:p>
    <w:p>
      <w:pPr>
        <w:pStyle w:val="Heading2"/>
      </w:pPr>
      <w:r>
        <w:t>5.2 The Split in Code</w:t>
      </w:r>
    </w:p>
    <w:p>
      <w:r>
        <w:rPr>
          <w:rFonts w:ascii="Courier New" w:hAnsi="Courier New"/>
          <w:sz w:val="20"/>
        </w:rPr>
        <w:t>X_train, X_test, y_train, y_test = train_test_split(X, y, random_state=1)</w:t>
      </w:r>
    </w:p>
    <w:p/>
    <w:p>
      <w:r>
        <w:t>This splits the 363 reviews into approximately 75% training (272 reviews) and 25% testing (91 reviews). The function returns four objects:</w:t>
      </w:r>
    </w:p>
    <w:p>
      <w:pPr>
        <w:pStyle w:val="ListBullet"/>
      </w:pPr>
      <w:r>
        <w:t>X_train — the review texts the model learns from (272 reviews).</w:t>
      </w:r>
    </w:p>
    <w:p>
      <w:pPr>
        <w:pStyle w:val="ListBullet"/>
      </w:pPr>
      <w:r>
        <w:t>X_test — the review texts held back for evaluation (91 reviews).</w:t>
      </w:r>
    </w:p>
    <w:p>
      <w:pPr>
        <w:pStyle w:val="ListBullet"/>
      </w:pPr>
      <w:r>
        <w:t>y_train — the star ratings paired with the training reviews.</w:t>
      </w:r>
    </w:p>
    <w:p>
      <w:pPr>
        <w:pStyle w:val="ListBullet"/>
      </w:pPr>
      <w:r>
        <w:t>y_test — the star ratings paired with the testing reviews.</w:t>
      </w:r>
    </w:p>
    <w:p>
      <w:r>
        <w:t>The parameter random_state=1 locks the shuffle so every student gets the same split and can compare results. Dr. Baidya explained: "We are shuffling the same way every time, so your 25% is the same as your classmate's."</w:t>
      </w:r>
    </w:p>
    <w:p>
      <w:pPr>
        <w:pStyle w:val="Heading1"/>
      </w:pPr>
      <w:r>
        <w:t>Part 6 — Count Vectorization (Seminar + Readings)</w:t>
      </w:r>
    </w:p>
    <w:p>
      <w:pPr>
        <w:pStyle w:val="Heading2"/>
      </w:pPr>
      <w:r>
        <w:t>6.1 The Core Idea</w:t>
      </w:r>
    </w:p>
    <w:p>
      <w:r>
        <w:t>Logistic regression needs numbers, not words. Count vectorization is the bridge that converts text into a numerical matrix. Dr. Baidya explained it step by step using a simple example:</w:t>
      </w:r>
    </w:p>
    <w:p>
      <w:r>
        <w:t>Suppose Review A says "bad design" and Review B says "great." I create columns for every unique word across all reviews: bad, design, great. Then for each review, I count how many times each word appears: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Review</w:t>
            </w:r>
          </w:p>
        </w:tc>
        <w:tc>
          <w:tcPr>
            <w:tcW w:type="dxa" w:w="2160"/>
          </w:tcPr>
          <w:p>
            <w:r>
              <w:rPr>
                <w:b/>
              </w:rPr>
              <w:t>bad</w:t>
            </w:r>
          </w:p>
        </w:tc>
        <w:tc>
          <w:tcPr>
            <w:tcW w:type="dxa" w:w="2160"/>
          </w:tcPr>
          <w:p>
            <w:r>
              <w:rPr>
                <w:b/>
              </w:rPr>
              <w:t>design</w:t>
            </w:r>
          </w:p>
        </w:tc>
        <w:tc>
          <w:tcPr>
            <w:tcW w:type="dxa" w:w="2160"/>
          </w:tcPr>
          <w:p>
            <w:r>
              <w:rPr>
                <w:b/>
              </w:rPr>
              <w:t>great</w:t>
            </w:r>
          </w:p>
        </w:tc>
      </w:tr>
      <w:tr>
        <w:tc>
          <w:tcPr>
            <w:tcW w:type="dxa" w:w="2160"/>
          </w:tcPr>
          <w:p>
            <w:r>
              <w:t>Review A ("bad design")</w:t>
            </w:r>
          </w:p>
        </w:tc>
        <w:tc>
          <w:tcPr>
            <w:tcW w:type="dxa" w:w="2160"/>
          </w:tcPr>
          <w:p>
            <w:r>
              <w:t>1</w:t>
            </w:r>
          </w:p>
        </w:tc>
        <w:tc>
          <w:tcPr>
            <w:tcW w:type="dxa" w:w="2160"/>
          </w:tcPr>
          <w:p>
            <w:r>
              <w:t>1</w:t>
            </w:r>
          </w:p>
        </w:tc>
        <w:tc>
          <w:tcPr>
            <w:tcW w:type="dxa" w:w="2160"/>
          </w:tcPr>
          <w:p>
            <w:r>
              <w:t>0</w:t>
            </w:r>
          </w:p>
        </w:tc>
      </w:tr>
      <w:tr>
        <w:tc>
          <w:tcPr>
            <w:tcW w:type="dxa" w:w="2160"/>
          </w:tcPr>
          <w:p>
            <w:r>
              <w:t>Review B ("great")</w:t>
            </w:r>
          </w:p>
        </w:tc>
        <w:tc>
          <w:tcPr>
            <w:tcW w:type="dxa" w:w="2160"/>
          </w:tcPr>
          <w:p>
            <w:r>
              <w:t>0</w:t>
            </w:r>
          </w:p>
        </w:tc>
        <w:tc>
          <w:tcPr>
            <w:tcW w:type="dxa" w:w="2160"/>
          </w:tcPr>
          <w:p>
            <w:r>
              <w:t>0</w:t>
            </w:r>
          </w:p>
        </w:tc>
        <w:tc>
          <w:tcPr>
            <w:tcW w:type="dxa" w:w="2160"/>
          </w:tcPr>
          <w:p>
            <w:r>
              <w:t>1</w:t>
            </w:r>
          </w:p>
        </w:tc>
      </w:tr>
    </w:tbl>
    <w:p/>
    <w:p>
      <w:r>
        <w:t>This table is called a document-term matrix (DTM). Each row is a document (review), each column is a term (word), and each cell is a count. With 272 training reviews and 1,534 unique words, the real DTM is a 272 × 1,534 matrix — much larger than my example, but the same principle.</w:t>
      </w:r>
    </w:p>
    <w:p>
      <w:pPr>
        <w:pStyle w:val="Heading2"/>
      </w:pPr>
      <w:r>
        <w:t>6.2 Fit and Transform — Two Distinct Steps</w:t>
      </w:r>
    </w:p>
    <w:p>
      <w:r>
        <w:t>Dr. Baidya explained that count vectorization has two operations, and the order matters:</w:t>
      </w:r>
    </w:p>
    <w:p>
      <w:pPr>
        <w:pStyle w:val="ListBullet"/>
      </w:pPr>
      <w:r>
        <w:t>Fit — look at the training reviews and learn the vocabulary (every unique word becomes a column). This is done only on the training set.</w:t>
      </w:r>
    </w:p>
    <w:p>
      <w:pPr>
        <w:pStyle w:val="ListBullet"/>
      </w:pPr>
      <w:r>
        <w:t>Transform — for each review, fill in the row (count how many times each vocabulary word appears). This is done on both the training and testing sets.</w:t>
      </w:r>
    </w:p>
    <w:p>
      <w:r>
        <w:t>The training set uses fit_transform() (learn vocabulary + count in one step). The testing set uses only transform() (count words using the vocabulary already learned from training). If a test review contains a word that never appeared in training, that word is ignored — the model cannot invent new columns for test data.</w:t>
      </w:r>
    </w:p>
    <w:p>
      <w:r>
        <w:t>Dr. Baidya made a critical point: fitting on the test set is "cheating." If the model builds its vocabulary from test data too, it is peeking at information it is not supposed to see. This would inflate accuracy and give a false sense of how well the model generalizes.</w:t>
      </w:r>
    </w:p>
    <w:p>
      <w:pPr>
        <w:pStyle w:val="Heading2"/>
      </w:pPr>
      <w:r>
        <w:t>6.3 From the Readings — Text Preprocessing Techniques</w:t>
      </w:r>
    </w:p>
    <w:p>
      <w:r>
        <w:t>The readings (Python: Real World Machine Learning, Chapter 6: "Analyzing Text Data") covered several preprocessing techniques that happen before or during count vectorization:</w:t>
      </w:r>
    </w:p>
    <w:p>
      <w:pPr>
        <w:pStyle w:val="ListBullet"/>
      </w:pPr>
      <w:r>
        <w:t>Tokenization — splitting text into individual words or tokens. The count vectorizer does this internally by splitting on whitespace and punctuation.</w:t>
      </w:r>
    </w:p>
    <w:p>
      <w:pPr>
        <w:pStyle w:val="ListBullet"/>
      </w:pPr>
      <w:r>
        <w:t>Stemming — reducing words to their root form (e.g., "running," "ran," "runs" all become "run"). Uses algorithms like the Snowball Stemmer (imported in the code but not used in this assignment).</w:t>
      </w:r>
    </w:p>
    <w:p>
      <w:pPr>
        <w:pStyle w:val="ListBullet"/>
      </w:pPr>
      <w:r>
        <w:t>Lemmatization — similar to stemming but produces real dictionary words (e.g., "better" → "good"). More linguistically accurate but slower.</w:t>
      </w:r>
    </w:p>
    <w:p>
      <w:pPr>
        <w:pStyle w:val="ListBullet"/>
      </w:pPr>
      <w:r>
        <w:t>Stop word removal — removing common words like "the," "is," "and" that carry little meaning. CountVectorizer supports this with the stop_words parameter.</w:t>
      </w:r>
    </w:p>
    <w:p>
      <w:pPr>
        <w:pStyle w:val="ListBullet"/>
      </w:pPr>
      <w:r>
        <w:t>Lowercasing — converting all text to lowercase so "Love" and "love" are treated as the same word. This is the default behavior of CountVectorizer (and the second model explicitly turns it off).</w:t>
      </w:r>
    </w:p>
    <w:p>
      <w:pPr>
        <w:pStyle w:val="Heading1"/>
      </w:pPr>
      <w:r>
        <w:t>Part 7 — Three Count Vectorizer Models &amp; Logistic Regression (Seminar)</w:t>
      </w:r>
    </w:p>
    <w:p>
      <w:r>
        <w:t>Dr. Baidya walked through three progressively richer count vectorizer configurations, each paired with logistic regression. The goal was to see whether adding more information to the word-count matrix improves prediction accuracy.</w:t>
      </w:r>
    </w:p>
    <w:p>
      <w:pPr>
        <w:pStyle w:val="Heading2"/>
      </w:pPr>
      <w:r>
        <w:t>7.1 Model 1 — Default Count Vectorizer</w:t>
      </w:r>
    </w:p>
    <w:p>
      <w:r>
        <w:t>Configuration: CountVectorizer() with all default settings. This lowercases all words, tokenizes into individual words (unigrams only), and counts each word's occurrence.</w:t>
      </w:r>
    </w:p>
    <w:p>
      <w:pPr>
        <w:pStyle w:val="ListBullet"/>
      </w:pPr>
      <w:r>
        <w:t>Training matrix dimensions: 272 × 1,534 (272 reviews, 1,534 unique lowercase words).</w:t>
      </w:r>
    </w:p>
    <w:p>
      <w:pPr>
        <w:pStyle w:val="ListBullet"/>
      </w:pPr>
      <w:r>
        <w:t>Testing matrix dimensions: 91 × 1,534.</w:t>
      </w:r>
    </w:p>
    <w:p>
      <w:pPr>
        <w:pStyle w:val="ListBullet"/>
      </w:pPr>
      <w:r>
        <w:t>Logistic regression accuracy: 0.3956 (39.56%).</w:t>
      </w:r>
    </w:p>
    <w:p>
      <w:r>
        <w:t>At 39.56%, this model does only slightly better than random guessing across five categories (which would be 20%). It has learned something, but not much — individual lowercase words alone do not carry enough signal to predict star ratings well.</w:t>
      </w:r>
    </w:p>
    <w:p>
      <w:pPr>
        <w:pStyle w:val="Heading2"/>
      </w:pPr>
      <w:r>
        <w:t>7.2 Model 2 — No-Lowercase Count Vectorizer</w:t>
      </w:r>
    </w:p>
    <w:p>
      <w:r>
        <w:t>Configuration: CountVectorizer(lowercase=False). This preserves the original capitalization, so "Love" and "love" are treated as two separate features.</w:t>
      </w:r>
    </w:p>
    <w:p>
      <w:pPr>
        <w:pStyle w:val="ListBullet"/>
      </w:pPr>
      <w:r>
        <w:t>Training matrix dimensions: 272 × 1,751 (217 more features than Model 1).</w:t>
      </w:r>
    </w:p>
    <w:p>
      <w:pPr>
        <w:pStyle w:val="ListBullet"/>
      </w:pPr>
      <w:r>
        <w:t>Logistic regression accuracy: 0.4176 (41.76%).</w:t>
      </w:r>
    </w:p>
    <w:p>
      <w:r>
        <w:t>Dr. Baidya explained the logic: capitalization can carry meaning. A reviewer who writes "LOVE this app!" might feel differently than one who writes "love." By keeping case, the model has more nuanced features. The accuracy improved by about 2 percentage points, from 39.56% to 41.76%.</w:t>
      </w:r>
    </w:p>
    <w:p>
      <w:pPr>
        <w:pStyle w:val="Heading2"/>
      </w:pPr>
      <w:r>
        <w:t>7.3 Model 3 — N-gram (1–3) Count Vectorizer</w:t>
      </w:r>
    </w:p>
    <w:p>
      <w:r>
        <w:t>Configuration: CountVectorizer(ngram_range=(1, 3)). This includes not just individual words (unigrams) but also two-word phrases (bigrams) and three-word phrases (trigrams).</w:t>
      </w:r>
    </w:p>
    <w:p>
      <w:pPr>
        <w:pStyle w:val="ListBullet"/>
      </w:pPr>
      <w:r>
        <w:t>Training matrix dimensions: 272 × 13,863 (dramatically larger — nearly 10× more features).</w:t>
      </w:r>
    </w:p>
    <w:p>
      <w:pPr>
        <w:pStyle w:val="ListBullet"/>
      </w:pPr>
      <w:r>
        <w:t>Logistic regression accuracy: 0.4286 (42.86%).</w:t>
      </w:r>
    </w:p>
    <w:p>
      <w:r>
        <w:t>Dr. Baidya emphasized why n-grams help: the phrase "does not work" carries meaning that the individual words "does," "not," and "work" cannot express separately. By capturing multi-word combinations, the model picks up on negations, phrases, and context that single words miss. She noted: "The wider your table, the better the guess" — more features give the model more information to work with.</w:t>
      </w:r>
    </w:p>
    <w:p>
      <w:pPr>
        <w:pStyle w:val="Heading2"/>
      </w:pPr>
      <w:r>
        <w:t>7.4 Accuracy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Features</w:t>
            </w:r>
          </w:p>
        </w:tc>
        <w:tc>
          <w:tcPr>
            <w:tcW w:type="dxa" w:w="2880"/>
          </w:tcPr>
          <w:p>
            <w:r>
              <w:rPr>
                <w:b/>
              </w:rPr>
              <w:t>Accuracy</w:t>
            </w:r>
          </w:p>
        </w:tc>
      </w:tr>
      <w:tr>
        <w:tc>
          <w:tcPr>
            <w:tcW w:type="dxa" w:w="2880"/>
          </w:tcPr>
          <w:p>
            <w:r>
              <w:t>1 — Default CV</w:t>
            </w:r>
          </w:p>
        </w:tc>
        <w:tc>
          <w:tcPr>
            <w:tcW w:type="dxa" w:w="2880"/>
          </w:tcPr>
          <w:p>
            <w:r>
              <w:t>1,534</w:t>
            </w:r>
          </w:p>
        </w:tc>
        <w:tc>
          <w:tcPr>
            <w:tcW w:type="dxa" w:w="2880"/>
          </w:tcPr>
          <w:p>
            <w:r>
              <w:t>39.56%</w:t>
            </w:r>
          </w:p>
        </w:tc>
      </w:tr>
      <w:tr>
        <w:tc>
          <w:tcPr>
            <w:tcW w:type="dxa" w:w="2880"/>
          </w:tcPr>
          <w:p>
            <w:r>
              <w:t>2 — No-Lowercase CV</w:t>
            </w:r>
          </w:p>
        </w:tc>
        <w:tc>
          <w:tcPr>
            <w:tcW w:type="dxa" w:w="2880"/>
          </w:tcPr>
          <w:p>
            <w:r>
              <w:t>1,751</w:t>
            </w:r>
          </w:p>
        </w:tc>
        <w:tc>
          <w:tcPr>
            <w:tcW w:type="dxa" w:w="2880"/>
          </w:tcPr>
          <w:p>
            <w:r>
              <w:t>41.76%</w:t>
            </w:r>
          </w:p>
        </w:tc>
      </w:tr>
      <w:tr>
        <w:tc>
          <w:tcPr>
            <w:tcW w:type="dxa" w:w="2880"/>
          </w:tcPr>
          <w:p>
            <w:r>
              <w:t>3 — N-gram (1–3) CV</w:t>
            </w:r>
          </w:p>
        </w:tc>
        <w:tc>
          <w:tcPr>
            <w:tcW w:type="dxa" w:w="2880"/>
          </w:tcPr>
          <w:p>
            <w:r>
              <w:t>13,863</w:t>
            </w:r>
          </w:p>
        </w:tc>
        <w:tc>
          <w:tcPr>
            <w:tcW w:type="dxa" w:w="2880"/>
          </w:tcPr>
          <w:p>
            <w:r>
              <w:t>42.86%</w:t>
            </w:r>
          </w:p>
        </w:tc>
      </w:tr>
      <w:tr>
        <w:tc>
          <w:tcPr>
            <w:tcW w:type="dxa" w:w="2880"/>
          </w:tcPr>
          <w:p>
            <w:r>
              <w:t>Null Model</w:t>
            </w:r>
          </w:p>
        </w:tc>
        <w:tc>
          <w:tcPr>
            <w:tcW w:type="dxa" w:w="2880"/>
          </w:tcPr>
          <w:p>
            <w:r>
              <w:t>N/A</w:t>
            </w:r>
          </w:p>
        </w:tc>
        <w:tc>
          <w:tcPr>
            <w:tcW w:type="dxa" w:w="2880"/>
          </w:tcPr>
          <w:p>
            <w:r>
              <w:t>60.44%</w:t>
            </w:r>
          </w:p>
        </w:tc>
      </w:tr>
    </w:tbl>
    <w:p/>
    <w:p>
      <w:r>
        <w:t>Each successive model adds more information and achieves slightly higher accuracy. However, even the best model (42.86%) falls well below the null model (60.44%). This does not mean our models are useless — see the null model discussion below for why the comparison is not apples-to-apples.</w:t>
      </w:r>
    </w:p>
    <w:p>
      <w:pPr>
        <w:pStyle w:val="Heading1"/>
      </w:pPr>
      <w:r>
        <w:t>Part 8 — The Null Model (Seminar)</w:t>
      </w:r>
    </w:p>
    <w:p>
      <w:r>
        <w:t>Dr. Baidya introduced the null model as a "dummy" — a model that ignores the review text entirely and only looks at how common each answer is. The code converts star ratings to binary: 5-star = 1, everything else = 0. Then it calculates the accuracy of always guessing the more common class:</w:t>
      </w:r>
    </w:p>
    <w:p>
      <w:r>
        <w:rPr>
          <w:rFonts w:ascii="Courier New" w:hAnsi="Courier New"/>
          <w:sz w:val="20"/>
        </w:rPr>
        <w:t>y_test_binary = np.where(y_test==5, 1, 0)</w:t>
        <w:br/>
        <w:t>max(y_test_binary.mean(), 1 - y_test_binary.mean())  # → 0.6044</w:t>
      </w:r>
    </w:p>
    <w:p/>
    <w:p>
      <w:r>
        <w:t>The null model accuracy is 60.44%. This means that if I simply guess "not 5-star" for every review without reading a single word, I am correct about 60% of the time.</w:t>
      </w:r>
    </w:p>
    <w:p>
      <w:r>
        <w:t>Dr. Baidya explained why this matters: "The null model is a fancy way to say dummy. We ignore the review, we do not read the words, we only look at how common the answers are." If a model cannot beat the null baseline, it has learned nothing useful — it might as well be guessing blindly.</w:t>
      </w:r>
    </w:p>
    <w:p>
      <w:r>
        <w:t>An important nuance: the null model uses a binary split (5-star vs. not-5-star), while our count vectorizer models predict across all five categories. The null model's seemingly higher accuracy comes from collapsing a five-class problem into a two-class problem and exploiting class imbalance. The two numbers are not directly comparable, but the null model still serves its purpose as a sanity check and a floor that any meaningful model should strive to beat.</w:t>
      </w:r>
    </w:p>
    <w:p>
      <w:pPr>
        <w:pStyle w:val="Heading1"/>
      </w:pPr>
      <w:r>
        <w:t>Part 9 — Logistic Regression Applied to Text (Seminar)</w:t>
      </w:r>
    </w:p>
    <w:p>
      <w:r>
        <w:t>Once the reviews are converted into a document-term matrix (numbers), logistic regression can process them. Dr. Baidya described the process in three steps:</w:t>
      </w:r>
    </w:p>
    <w:p>
      <w:pPr>
        <w:pStyle w:val="ListBullet"/>
      </w:pPr>
      <w:r>
        <w:t>Mixing — each word gets a "pull." If the model sees "great" in many 5-star reviews, it learns that "great" pulls toward 5. If it sees "bad" in 1-star reviews, "bad" pulls toward 1. The computer finds these pulls automatically from the training data.</w:t>
      </w:r>
    </w:p>
    <w:p>
      <w:pPr>
        <w:pStyle w:val="ListBullet"/>
      </w:pPr>
      <w:r>
        <w:t>Chances — the pulls combine into five probabilities (one per star). For example: 8% chance of 1-star, 12% chance of 2-star, 15% chance of 3-star, 25% chance of 4-star, 40% chance of 5-star.</w:t>
      </w:r>
    </w:p>
    <w:p>
      <w:pPr>
        <w:pStyle w:val="ListBullet"/>
      </w:pPr>
      <w:r>
        <w:t>Pick — the model selects the star with the highest probability as its prediction.</w:t>
      </w:r>
    </w:p>
    <w:p>
      <w:r>
        <w:t>This extends logistic regression from the binary yes/no case we saw in Unit 2 to a multi-class problem with five possible outcomes. Under the hood, scikit-learn's LogisticRegression handles this using a one-vs-rest approach — it trains five separate binary classifiers and combines their outputs.</w:t>
      </w:r>
    </w:p>
    <w:p>
      <w:pPr>
        <w:pStyle w:val="Heading1"/>
      </w:pPr>
      <w:r>
        <w:t>Part 10 — Key Concepts from the Readings</w:t>
      </w:r>
    </w:p>
    <w:p>
      <w:pPr>
        <w:pStyle w:val="Heading2"/>
      </w:pPr>
      <w:r>
        <w:t>10.1 Sampling and Hypothesis Testing (Principles of Data Science, Ch. 7–8)</w:t>
      </w:r>
    </w:p>
    <w:p>
      <w:r>
        <w:t>The readings on basic and advanced statistics covered sampling methods and hypothesis testing. Sampling is the process of selecting a subset of data from a larger population. In our assignment, the train/test split is itself a form of sampling — we randomly sample 75% of the reviews for training and reserve 25% for testing.</w:t>
      </w:r>
    </w:p>
    <w:p>
      <w:r>
        <w:t>Hypothesis testing provides a formal framework for making claims about data. The boxplot analysis we did is an informal hypothesis test — we visually examined whether higher stars correlate with higher polarity. A formal test would calculate a p-value to determine statistical significance. The readings introduced concepts like null hypothesis (H₀), alternative hypothesis (H₁), Type I and Type II errors, and significance levels — all of which underpin how we evaluate whether observed patterns in data are real or due to chance.</w:t>
      </w:r>
    </w:p>
    <w:p>
      <w:pPr>
        <w:pStyle w:val="Heading2"/>
      </w:pPr>
      <w:r>
        <w:t>10.2 Pattern Recognition (Machine Learning: The New AI, Ch. 3)</w:t>
      </w:r>
    </w:p>
    <w:p>
      <w:r>
        <w:t>This chapter connected our work to the broader field of pattern recognition. What we are doing with count vectorization and logistic regression is a specific instance of pattern recognition — finding patterns in word usage that predict star ratings. The chapter discussed how ML algorithms discover statistical regularities in data: features that co-occur with certain outcomes become weighted more heavily in the model. Our three count vectorizer models progressively capture richer patterns: individual words → case-sensitive words → multi-word phrases.</w:t>
      </w:r>
    </w:p>
    <w:p>
      <w:pPr>
        <w:pStyle w:val="Heading2"/>
      </w:pPr>
      <w:r>
        <w:t>10.3 Analyzing Text Data (Python: Real World ML, Ch. 6)</w:t>
      </w:r>
    </w:p>
    <w:p>
      <w:r>
        <w:t>This was the most directly relevant reading. It covered the full NLP pipeline: raw text → preprocessing (tokenization, stemming, lemmatization, stop-word removal) → feature extraction (bag of words, TF-IDF) → classification model. Key takeaways:</w:t>
      </w:r>
    </w:p>
    <w:p>
      <w:pPr>
        <w:pStyle w:val="ListBullet"/>
      </w:pPr>
      <w:r>
        <w:t>Bag of Words (BoW) is what CountVectorizer implements — it ignores word order and just counts occurrences. Simple but effective as a baseline.</w:t>
      </w:r>
    </w:p>
    <w:p>
      <w:pPr>
        <w:pStyle w:val="ListBullet"/>
      </w:pPr>
      <w:r>
        <w:t>TF-IDF (Term Frequency–Inverse Document Frequency) improves on raw counts by downweighting words that appear in many documents (like "the" or "app") and upweighting words that are distinctive to specific documents. The TfidfVectorizer is imported in our code but not used in this assignment — it would likely improve accuracy further.</w:t>
      </w:r>
    </w:p>
    <w:p>
      <w:pPr>
        <w:pStyle w:val="ListBullet"/>
      </w:pPr>
      <w:r>
        <w:t>N-grams partially recover word order lost by the bag-of-words approach. Our Model 3 uses this.</w:t>
      </w:r>
    </w:p>
    <w:p>
      <w:pPr>
        <w:pStyle w:val="ListBullet"/>
      </w:pPr>
      <w:r>
        <w:t>The chapter emphasized that text classification accuracy depends heavily on preprocessing choices — the same algorithm can perform very differently depending on how the text is tokenized, cleaned, and vectorized.</w:t>
      </w:r>
    </w:p>
    <w:p>
      <w:pPr>
        <w:pStyle w:val="Heading1"/>
      </w:pPr>
      <w:r>
        <w:t>Part 11 — Classroom Discussion</w:t>
      </w:r>
    </w:p>
    <w:p>
      <w:r>
        <w:t>Several discussion points came up during the seminar:</w:t>
      </w:r>
    </w:p>
    <w:p>
      <w:r>
        <w:t>Dhaneshwar's answer on polarity mismatch: When Dr. Baidya asked whether a 5-star review could have negative polarity, Dhaneshwar correctly identified that it depends on the text written, not the star clicked. Dr. Baidya expanded on this — it is not a bug in the data but a limitation of lexicon-based sentiment analysis, which is why machine learning models are needed.</w:t>
      </w:r>
    </w:p>
    <w:p>
      <w:r>
        <w:t>Erica on overfitting: During the train/test split discussion, Erica mentioned overfitting — when a model performs well on training data but poorly on new data because it has memorized rather than generalized. Dr. Baidya acknowledged this but clarified that the immediate point was about fitting (memorization) versus honest evaluation, not the more technical concept of overfitting vs. underfitting.</w:t>
      </w:r>
    </w:p>
    <w:p>
      <w:r>
        <w:t>File download issues: Dr. Baidya noted that downloading the CSV file from the course resources can sometimes produce a corrupted file and offered to post clean copies in the announcements section. Erica confirmed she had already downloaded and worked with the file successfully.</w:t>
      </w:r>
    </w:p>
    <w:p>
      <w:pPr>
        <w:pStyle w:val="Heading1"/>
      </w:pPr>
      <w:r>
        <w:t>What I Found Most Interesting</w:t>
      </w:r>
    </w:p>
    <w:p>
      <w:r>
        <w:t>Several things stood out to me this week:</w:t>
      </w:r>
    </w:p>
    <w:p>
      <w:r>
        <w:t>1. The polarity-star mismatch was the most eye-opening concept. I assumed that if someone clicks 5 stars, their words would naturally sound positive. But the data shows otherwise — people write things like "nothing wrong with it" (which TextBlob reads as negative due to "wrong" and "nothing") while meaning something positive. This disconnect between human intent and algorithmic interpretation is a real-world limitation of NLP that I had not considered before.</w:t>
      </w:r>
    </w:p>
    <w:p>
      <w:r>
        <w:t>2. The progression from simple to richer features was very instructive. Watching the accuracy climb from 39.56% (single lowercase words) to 41.76% (case-sensitive) to 42.86% (multi-word phrases) made the abstract concept of "feature engineering" tangible. Each model adds more information, and the accuracy responds — but only modestly, which tells me that for this small data set, there is only so much signal to extract.</w:t>
      </w:r>
    </w:p>
    <w:p>
      <w:r>
        <w:t>3. The null model as a reality check was a concept I had not encountered before. It is humbling to see that "always guess the most popular answer" achieves 60% accuracy while my best model sits at 43%. The null model forced me to think critically about what accuracy actually means and when it is misleading.</w:t>
      </w:r>
    </w:p>
    <w:p>
      <w:r>
        <w:t>4. The connection between units is becoming clearer. Unit 1 introduced why ML matters (automating threat detection). Unit 2 gave me the toolkit (regression, arrays, scalability). Unit 3 applies those tools to a new data type (text) and introduces the full ML pipeline: data cleaning → feature extraction → train/test split → model training → accuracy evaluation. Each unit builds on the last.</w:t>
      </w:r>
    </w:p>
    <w:p>
      <w:r>
        <w:t>5. Dr. Baidya's teaching analogy for train/test split was the clearest explanation I have heard. "I give you the test with the exact same questions from today's review — of course you score high, but you have not learned anything." That one sentence explains why we split data better than a textbook page could.</w:t>
      </w:r>
    </w:p>
    <w:p>
      <w:pPr>
        <w:pStyle w:val="Heading1"/>
      </w:pPr>
      <w:r>
        <w:t>Questions for Further Exploration</w:t>
      </w:r>
    </w:p>
    <w:p>
      <w:r>
        <w:t>• Would TF-IDF vectorization (which is imported but not used in the code) significantly outperform raw count vectorization on this data set? The readings suggest it should, since TF-IDF downweights common words that appear everywhere.</w:t>
      </w:r>
    </w:p>
    <w:p>
      <w:r>
        <w:t>• How much would accuracy improve with a larger data set? We have only 363 usable reviews — the computational-statistical trade-off from Unit 2 suggests that more data might help more than a fancier algorithm.</w:t>
      </w:r>
    </w:p>
    <w:p>
      <w:r>
        <w:t>• Could we combine sentiment polarity as an additional feature alongside count vectorization? Right now, sentiment analysis and count vectorization are used separately — integrating them might give the logistic regression model both the tone score and the word-level detail.</w:t>
      </w:r>
    </w:p>
    <w:p>
      <w:r>
        <w:t>• For cybersecurity applications (tying back to Unit 1), could this NLP pipeline be used to classify phishing emails? The text of an email is analogous to a review, and "phishing" vs. "legitimate" is a binary classification similar to star prediction.</w:t>
      </w:r>
    </w:p>
    <w:p>
      <w:pPr>
        <w:pStyle w:val="Heading1"/>
      </w:pPr>
      <w:r>
        <w:t>References</w:t>
      </w:r>
    </w:p>
    <w:p>
      <w:r>
        <w:t>• Dr. Sonali Sen Baidya, IN404 Unit 3 Seminar, Purdue University Global, September 2026.</w:t>
      </w:r>
    </w:p>
    <w:p>
      <w:r>
        <w:t>• Purdue University Global, IN404 Unit 3 Course Materials.</w:t>
      </w:r>
    </w:p>
    <w:p>
      <w:r>
        <w:t>• Principles of Data Science, Chapter 7: "Basic Statistics" and Chapter 8: "Advanced Statistics."</w:t>
      </w:r>
    </w:p>
    <w:p>
      <w:r>
        <w:t>• Machine Learning: The New AI, Chapter 3: "Pattern Recognition."</w:t>
      </w:r>
    </w:p>
    <w:p>
      <w:r>
        <w:t>• Python: Real World Machine Learning, Module 1, Chapter 6: "Analyzing Text Data."</w:t>
      </w:r>
    </w:p>
    <w:p>
      <w:r>
        <w:t>• Mastering Pandas, Chapter 3: "Using NumPy and Data Structures with Pandas."</w:t>
      </w:r>
    </w:p>
    <w:p>
      <w:r>
        <w:t>• "Natural Language Processing with Python – Sentiment Analysis," YouTube: https://www.youtube.com/watch?v=6d9cG8R9D1k</w:t>
      </w:r>
    </w:p>
    <w:p>
      <w:r>
        <w:t>• "Count Vectorizer and Bag of Words Model," YouTube: https://www.youtube.com/watch?v=OGK9SHt8SWg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