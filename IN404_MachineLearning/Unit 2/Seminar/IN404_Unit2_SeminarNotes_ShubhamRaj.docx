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IN404 — Unit 2 Seminar Notes</w:t>
      </w:r>
    </w:p>
    <w:p>
      <w:r>
        <w:t>Machine Learning Use Cases, Data Types &amp; NumPy</w:t>
      </w:r>
    </w:p>
    <w:p>
      <w:r>
        <w:t>Shubham Raj | Purdue University Global | September 2026</w:t>
      </w:r>
    </w:p>
    <w:p>
      <w:pPr>
        <w:pStyle w:val="Heading1"/>
      </w:pPr>
      <w:r>
        <w:t>Overview</w:t>
      </w:r>
    </w:p>
    <w:p>
      <w:r>
        <w:t>These are my notes from the Unit 2 seminar by Dr. Sonali Sen Baidya, combined with the assigned readings. This unit shifts from the cyber-warfare angle of Unit 1 into the practical side of machine learning — knowing which algorithm to pick for a given problem and understanding the data I'm working with.</w:t>
      </w:r>
    </w:p>
    <w:p>
      <w:r>
        <w:t>The seminar covered:</w:t>
        <w:br/>
        <w:t>1. Linear regression — predicting numbers from data.</w:t>
        <w:br/>
        <w:t>2. Logistic regression — predicting yes/no outcomes.</w:t>
        <w:br/>
        <w:t>3. Scalability — what happens when datasets get massive.</w:t>
        <w:br/>
        <w:t>4. AI vs. ML vs. Deep Learning — the three nested boxes.</w:t>
        <w:br/>
        <w:t>5. Python scientific stack — NumPy, SciPy, Matplotlib, Pandas, scikit-learn.</w:t>
        <w:br/>
        <w:t>6. Python list vs. NumPy array — why ML uses arrays.</w:t>
        <w:br/>
        <w:t>7. NumPy code walkthrough — hands-on with a 20×20 random matrix.</w:t>
      </w:r>
    </w:p>
    <w:p>
      <w:r>
        <w:t>The assigned readings added depth on data types (supervised vs. unsupervised, quantitative vs. qualitative), NumPy internals (ndarray, broadcasting, ufuncs), scalable learning techniques (partial_fit, SGD, MiniBatchKMeans), Support Vector Machines, and neural networks / deep learning.</w:t>
      </w:r>
    </w:p>
    <w:p>
      <w:r>
        <w:t>The guiding question Dr. Baidya set for the unit: "What type of problem am I trying to solve, what data do I have, and which approach makes the most sense?" I've been keeping that question in the back of my mind — it reframes ML from "which algorithm is coolest" to "which one actually fits this problem."</w:t>
      </w:r>
    </w:p>
    <w:p>
      <w:pPr>
        <w:pStyle w:val="Heading1"/>
      </w:pPr>
      <w:r>
        <w:t>Part 1 — Types of Data (from the readings)</w:t>
      </w:r>
    </w:p>
    <w:p>
      <w:pPr>
        <w:pStyle w:val="Heading2"/>
      </w:pPr>
      <w:r>
        <w:t>1.1 Supervised vs. Unsupervised Data</w:t>
      </w:r>
    </w:p>
    <w:p>
      <w:r>
        <w:t>This comes from Chapter 2 of Principles of Data Science. Supervised data comes with labels — each input is paired with a known correct output. The model learns a mapping from inputs to outputs so it can predict labels on new data.</w:t>
      </w:r>
    </w:p>
    <w:p>
      <w:r>
        <w:t>• Classification (label is a category): email → spam / not-spam, tumor → benign / malignant.</w:t>
        <w:br/>
        <w:t>• Regression (label is a continuous value): square footage → house price.</w:t>
      </w:r>
    </w:p>
    <w:p>
      <w:r>
        <w:t>Unsupervised data has no labels. The algorithm discovers hidden structure on its own:</w:t>
        <w:br/>
        <w:t>• Clustering: grouping customers by purchasing behavior (K-Means).</w:t>
        <w:br/>
        <w:t>• Dimensionality reduction: compressing high-dimensional data while preserving structure (PCA).</w:t>
        <w:br/>
        <w:t>• Association: finding items frequently bought together (market basket analysis).</w:t>
      </w:r>
    </w:p>
    <w:p>
      <w:r>
        <w:t>What struck me here is how different the problem setup is. In supervised learning, I know what "right" looks like — the labels tell me. In unsupervised learning, there's no answer key. The algorithm is finding structure I might not even know exists. That feels harder to validate but also more exploratory, which I find appealing for cybersecurity use cases where I might not know what "malicious" looks like yet.</w:t>
      </w:r>
    </w:p>
    <w:p>
      <w:pPr>
        <w:pStyle w:val="Heading2"/>
      </w:pPr>
      <w:r>
        <w:t>1.2 Quantitative vs. Qualitative Data</w:t>
      </w:r>
    </w:p>
    <w:p>
      <w:r>
        <w:t>Quantitative (numerical) data represents measurable quantities and supports arithmetic:</w:t>
        <w:br/>
        <w:t>• Discrete — countable values with gaps (number of students, shoe sizes).</w:t>
        <w:br/>
        <w:t>• Continuous — any value within a range (height, weight, temperature).</w:t>
      </w:r>
    </w:p>
    <w:p>
      <w:r>
        <w:t>Qualitative (categorical) data represents groupings, not numbers:</w:t>
        <w:br/>
        <w:t>• Nominal — categories with no order (eye color, blood type).</w:t>
        <w:br/>
        <w:t>• Ordinal — categories with rank but uneven spacing (education level, satisfaction rating).</w:t>
      </w:r>
    </w:p>
    <w:p>
      <w:pPr>
        <w:pStyle w:val="Heading2"/>
      </w:pPr>
      <w:r>
        <w:t>1.3 The Four Levels of Measurement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Level</w:t>
            </w:r>
          </w:p>
        </w:tc>
        <w:tc>
          <w:tcPr>
            <w:tcW w:type="dxa" w:w="2880"/>
          </w:tcPr>
          <w:p>
            <w:r>
              <w:t>Properties</w:t>
            </w:r>
          </w:p>
        </w:tc>
        <w:tc>
          <w:tcPr>
            <w:tcW w:type="dxa" w:w="2880"/>
          </w:tcPr>
          <w:p>
            <w:r>
              <w:t>Example</w:t>
            </w:r>
          </w:p>
        </w:tc>
      </w:tr>
      <w:tr>
        <w:tc>
          <w:tcPr>
            <w:tcW w:type="dxa" w:w="2880"/>
          </w:tcPr>
          <w:p>
            <w:r>
              <w:t>Nominal</w:t>
            </w:r>
          </w:p>
        </w:tc>
        <w:tc>
          <w:tcPr>
            <w:tcW w:type="dxa" w:w="2880"/>
          </w:tcPr>
          <w:p>
            <w:r>
              <w:t>Categories only, no order</w:t>
            </w:r>
          </w:p>
        </w:tc>
        <w:tc>
          <w:tcPr>
            <w:tcW w:type="dxa" w:w="2880"/>
          </w:tcPr>
          <w:p>
            <w:r>
              <w:t>Gender, zip code, car brand</w:t>
            </w:r>
          </w:p>
        </w:tc>
      </w:tr>
      <w:tr>
        <w:tc>
          <w:tcPr>
            <w:tcW w:type="dxa" w:w="2880"/>
          </w:tcPr>
          <w:p>
            <w:r>
              <w:t>Ordinal</w:t>
            </w:r>
          </w:p>
        </w:tc>
        <w:tc>
          <w:tcPr>
            <w:tcW w:type="dxa" w:w="2880"/>
          </w:tcPr>
          <w:p>
            <w:r>
              <w:t>Categories with rank order</w:t>
            </w:r>
          </w:p>
        </w:tc>
        <w:tc>
          <w:tcPr>
            <w:tcW w:type="dxa" w:w="2880"/>
          </w:tcPr>
          <w:p>
            <w:r>
              <w:t>Letter grades, Likert scales</w:t>
            </w:r>
          </w:p>
        </w:tc>
      </w:tr>
      <w:tr>
        <w:tc>
          <w:tcPr>
            <w:tcW w:type="dxa" w:w="2880"/>
          </w:tcPr>
          <w:p>
            <w:r>
              <w:t>Interval</w:t>
            </w:r>
          </w:p>
        </w:tc>
        <w:tc>
          <w:tcPr>
            <w:tcW w:type="dxa" w:w="2880"/>
          </w:tcPr>
          <w:p>
            <w:r>
              <w:t>Ordered, equal spacing, no true zero</w:t>
            </w:r>
          </w:p>
        </w:tc>
        <w:tc>
          <w:tcPr>
            <w:tcW w:type="dxa" w:w="2880"/>
          </w:tcPr>
          <w:p>
            <w:r>
              <w:t>Temperature in °C, calendar year</w:t>
            </w:r>
          </w:p>
        </w:tc>
      </w:tr>
      <w:tr>
        <w:tc>
          <w:tcPr>
            <w:tcW w:type="dxa" w:w="2880"/>
          </w:tcPr>
          <w:p>
            <w:r>
              <w:t>Ratio</w:t>
            </w:r>
          </w:p>
        </w:tc>
        <w:tc>
          <w:tcPr>
            <w:tcW w:type="dxa" w:w="2880"/>
          </w:tcPr>
          <w:p>
            <w:r>
              <w:t>Ordered, equal spacing, true zero</w:t>
            </w:r>
          </w:p>
        </w:tc>
        <w:tc>
          <w:tcPr>
            <w:tcW w:type="dxa" w:w="2880"/>
          </w:tcPr>
          <w:p>
            <w:r>
              <w:t>Weight, height, income, age</w:t>
            </w:r>
          </w:p>
        </w:tc>
      </w:tr>
    </w:tbl>
    <w:p>
      <w:pPr>
        <w:pStyle w:val="Heading2"/>
      </w:pPr>
      <w:r>
        <w:t>1.4 Why Data Types Matter for ML</w:t>
      </w:r>
    </w:p>
    <w:p>
      <w:r>
        <w:t>The type of data dictates preprocessing and algorithm choice:</w:t>
        <w:br/>
        <w:t>• Categorical features need encoding (one-hot, label encoding) before most algorithms can use them.</w:t>
        <w:br/>
        <w:t>• Continuous features may need scaling or normalization.</w:t>
        <w:br/>
        <w:t>• Supervised data enables classification/regression; unsupervised data is for clustering/dimensionality reduction.</w:t>
        <w:br/>
        <w:t>• Structured data (rows/columns) is ready for most ML; unstructured data (text, images, audio) requires feature extraction first.</w:t>
      </w:r>
    </w:p>
    <w:p>
      <w:r>
        <w:t>I found the interval vs. ratio distinction interesting — I'd never thought about why you can't say "40°C is twice as hot as 20°C" (no true zero), but you can say "$40 is twice $20" (true zero). Getting this wrong could lead to meaningless computed features.</w:t>
      </w:r>
    </w:p>
    <w:p>
      <w:pPr>
        <w:pStyle w:val="Heading1"/>
      </w:pPr>
      <w:r>
        <w:t>Part 2 — Linear Regression (seminar + readings)</w:t>
      </w:r>
    </w:p>
    <w:p>
      <w:pPr>
        <w:pStyle w:val="Heading2"/>
      </w:pPr>
      <w:r>
        <w:t>2.1 The Core Idea</w:t>
      </w:r>
    </w:p>
    <w:p>
      <w:r>
        <w:t>Dr. Baidya framed it simply: computers make two kinds of guesses. The first is guessing a number — how much will this house cost? What will the test score be? That's where linear regression lives.</w:t>
      </w:r>
    </w:p>
    <w:p>
      <w:r>
        <w:t>How it works:</w:t>
        <w:br/>
        <w:t>• I have data points (e.g., study hours vs. test scores) — the dots won't sit on a perfect line.</w:t>
        <w:br/>
        <w:t>• Linear regression draws the straight line that fits those dots the best.</w:t>
        <w:br/>
        <w:t>• I use that line to predict values I haven't seen yet.</w:t>
      </w:r>
    </w:p>
    <w:p>
      <w:r>
        <w:t>Two types:</w:t>
        <w:br/>
        <w:t>• Simple — one input, one output (study hours → test score).</w:t>
        <w:br/>
        <w:t>• Multiple — several inputs, one output (age, zip code, square footage → house price).</w:t>
      </w:r>
    </w:p>
    <w:p>
      <w:pPr>
        <w:pStyle w:val="Heading2"/>
      </w:pPr>
      <w:r>
        <w:t>2.2 The Formula</w:t>
      </w:r>
    </w:p>
    <w:p>
      <w:r>
        <w:rPr>
          <w:rFonts w:ascii="Courier New" w:hAnsi="Courier New"/>
          <w:sz w:val="19"/>
        </w:rPr>
        <w:t>ŷ = B0 + B1*X1 + B2*X2 + ... + Bn*Xn</w:t>
        <w:br/>
        <w:br/>
        <w:t>ŷ  = the number we're guessing</w:t>
        <w:br/>
        <w:t>X  = the input (homework hours, square feet, etc.)</w:t>
        <w:br/>
        <w:t>B1 = the slope (how much Y moves when X goes up by 1)</w:t>
        <w:br/>
        <w:t>B0 = the intercept (the guess when X is 0)</w:t>
      </w:r>
    </w:p>
    <w:p>
      <w:pPr>
        <w:pStyle w:val="Heading2"/>
      </w:pPr>
      <w:r>
        <w:t>2.3 Least Squares — How the Computer Picks the Line</w:t>
      </w:r>
    </w:p>
    <w:p>
      <w:r>
        <w:t>The gaps between real data points and the line are called residuals. The computer minimizes them using least squares:</w:t>
        <w:br/>
        <w:t>1. For every dot, guess a number using the formula.</w:t>
        <w:br/>
        <w:t>2. Subtract the real number → that's the error.</w:t>
        <w:br/>
        <w:t>3. Square the difference (so negatives don't cancel).</w:t>
        <w:br/>
        <w:t>4. Add up all squared errors.</w:t>
        <w:br/>
        <w:t>5. Try different slopes and intercepts until that total is as small as it can get.</w:t>
      </w:r>
    </w:p>
    <w:p>
      <w:r>
        <w:t>The slide showed this visually — scattered dots with big gaps on the left, then the same dots with the line tilted to minimize those gaps on the right. Seeing the before-and-after made it click for me — the algorithm is literally tilting the line until the total squared gap is smallest.</w:t>
      </w:r>
    </w:p>
    <w:p>
      <w:pPr>
        <w:pStyle w:val="Heading2"/>
      </w:pPr>
      <w:r>
        <w:t>2.4 Gradient Descent</w:t>
      </w:r>
    </w:p>
    <w:p>
      <w:r>
        <w:t>For small datasets, Python solves the least-squares formula in one shot. For huge datasets, it uses gradient descent — starts at a random slope and "walks downhill" step by step, adjusting a little at a time until it reaches the minimum error. No need for the full matrix formula; just shrink the mistakes iteratively.</w:t>
      </w:r>
    </w:p>
    <w:p>
      <w:pPr>
        <w:pStyle w:val="Heading2"/>
      </w:pPr>
      <w:r>
        <w:t>2.5 Regularization</w:t>
      </w:r>
    </w:p>
    <w:p>
      <w:r>
        <w:t>When two input features are nearly identical, the model gets confused. Regularization handles this by:</w:t>
        <w:br/>
        <w:t>• Removing the extra column, or combining correlated features.</w:t>
        <w:br/>
        <w:t>• Adding a penalty to keep the model simple (Ridge adds an L2 penalty; Lasso adds an L1 penalty).</w:t>
        <w:br/>
        <w:t>Dr. Baidya called overfitting on redundant features "telling silly stories" — regularization prevents that. I liked that analogy; it makes the abstract idea of penalizing model complexity very concrete.</w:t>
      </w:r>
    </w:p>
    <w:p>
      <w:pPr>
        <w:pStyle w:val="Heading1"/>
      </w:pPr>
      <w:r>
        <w:t>Part 3 — Logistic Regression (seminar)</w:t>
      </w:r>
    </w:p>
    <w:p>
      <w:pPr>
        <w:pStyle w:val="Heading2"/>
      </w:pPr>
      <w:r>
        <w:t>3.1 From Numbers to Yes/No</w:t>
      </w:r>
    </w:p>
    <w:p>
      <w:r>
        <w:t>The second kind of guess is yes or no — is this spam? Will the patient get sick? Logistic regression handles this.</w:t>
      </w:r>
    </w:p>
    <w:p>
      <w:r>
        <w:t>How it works:</w:t>
        <w:br/>
        <w:t>1. Start with the same linear formula.</w:t>
        <w:br/>
        <w:t>2. Squish the result through a sigmoid curve (S-shaped).</w:t>
        <w:br/>
        <w:t>• Output above 0.5 → Yes.</w:t>
        <w:br/>
        <w:t>• Output below 0.5 → No.</w:t>
      </w:r>
    </w:p>
    <w:p>
      <w:pPr>
        <w:pStyle w:val="Heading2"/>
      </w:pPr>
      <w:r>
        <w:t>3.2 Dr. Baidya's Example</w:t>
      </w:r>
    </w:p>
    <w:p>
      <w:r>
        <w:t>If the passing mark is 60: a student who scores 61 gets pushed above the 0.5 line → "Pass." A student who scores 58 falls below → "Fail." The sigmoid converts a raw number into a probability, and the threshold turns that probability into a decision.</w:t>
      </w:r>
    </w:p>
    <w:p>
      <w:r>
        <w:t>What I found interesting is that logistic regression reuses the linear formula and just adds the sigmoid on top. It's not a completely different algorithm — it's linear regression with a squishing function. That makes me think many ML algorithms are just variations on the same core ideas with different wrappers.</w:t>
      </w:r>
    </w:p>
    <w:p>
      <w:pPr>
        <w:pStyle w:val="Heading2"/>
      </w:pPr>
      <w:r>
        <w:t>3.3 Linear vs. Logistic — Side by Side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p>
        </w:tc>
        <w:tc>
          <w:tcPr>
            <w:tcW w:type="dxa" w:w="2880"/>
          </w:tcPr>
          <w:p>
            <w:r>
              <w:t>Linear Regression</w:t>
            </w:r>
          </w:p>
        </w:tc>
        <w:tc>
          <w:tcPr>
            <w:tcW w:type="dxa" w:w="2880"/>
          </w:tcPr>
          <w:p>
            <w:r>
              <w:t>Logistic Regression</w:t>
            </w:r>
          </w:p>
        </w:tc>
      </w:tr>
      <w:tr>
        <w:tc>
          <w:tcPr>
            <w:tcW w:type="dxa" w:w="2880"/>
          </w:tcPr>
          <w:p>
            <w:r>
              <w:t>Output</w:t>
            </w:r>
          </w:p>
        </w:tc>
        <w:tc>
          <w:tcPr>
            <w:tcW w:type="dxa" w:w="2880"/>
          </w:tcPr>
          <w:p>
            <w:r>
              <w:t>Continuous number</w:t>
            </w:r>
          </w:p>
        </w:tc>
        <w:tc>
          <w:tcPr>
            <w:tcW w:type="dxa" w:w="2880"/>
          </w:tcPr>
          <w:p>
            <w:r>
              <w:t>Probability → yes/no</w:t>
            </w:r>
          </w:p>
        </w:tc>
      </w:tr>
      <w:tr>
        <w:tc>
          <w:tcPr>
            <w:tcW w:type="dxa" w:w="2880"/>
          </w:tcPr>
          <w:p>
            <w:r>
              <w:t>Use case</w:t>
            </w:r>
          </w:p>
        </w:tc>
        <w:tc>
          <w:tcPr>
            <w:tcW w:type="dxa" w:w="2880"/>
          </w:tcPr>
          <w:p>
            <w:r>
              <w:t>Predict house price, test score</w:t>
            </w:r>
          </w:p>
        </w:tc>
        <w:tc>
          <w:tcPr>
            <w:tcW w:type="dxa" w:w="2880"/>
          </w:tcPr>
          <w:p>
            <w:r>
              <w:t>Predict pass/fail, spam/not-spam</w:t>
            </w:r>
          </w:p>
        </w:tc>
      </w:tr>
      <w:tr>
        <w:tc>
          <w:tcPr>
            <w:tcW w:type="dxa" w:w="2880"/>
          </w:tcPr>
          <w:p>
            <w:r>
              <w:t>Shape</w:t>
            </w:r>
          </w:p>
        </w:tc>
        <w:tc>
          <w:tcPr>
            <w:tcW w:type="dxa" w:w="2880"/>
          </w:tcPr>
          <w:p>
            <w:r>
              <w:t>Straight line</w:t>
            </w:r>
          </w:p>
        </w:tc>
        <w:tc>
          <w:tcPr>
            <w:tcW w:type="dxa" w:w="2880"/>
          </w:tcPr>
          <w:p>
            <w:r>
              <w:t>S-curve (sigmoid)</w:t>
            </w:r>
          </w:p>
        </w:tc>
      </w:tr>
      <w:tr>
        <w:tc>
          <w:tcPr>
            <w:tcW w:type="dxa" w:w="2880"/>
          </w:tcPr>
          <w:p>
            <w:r>
              <w:t>Guess type</w:t>
            </w:r>
          </w:p>
        </w:tc>
        <w:tc>
          <w:tcPr>
            <w:tcW w:type="dxa" w:w="2880"/>
          </w:tcPr>
          <w:p>
            <w:r>
              <w:t>"How much?"</w:t>
            </w:r>
          </w:p>
        </w:tc>
        <w:tc>
          <w:tcPr>
            <w:tcW w:type="dxa" w:w="2880"/>
          </w:tcPr>
          <w:p>
            <w:r>
              <w:t>"Which category?"</w:t>
            </w:r>
          </w:p>
        </w:tc>
      </w:tr>
    </w:tbl>
    <w:p>
      <w:pPr>
        <w:pStyle w:val="Heading1"/>
      </w:pPr>
      <w:r>
        <w:t>Part 4 — Scalability (seminar + readings)</w:t>
      </w:r>
    </w:p>
    <w:p>
      <w:r>
        <w:t>Dr. Baidya's key question: "If the file grows 100 times, does your method still finish? Does the computer still have enough memory?" The slides listed four jams: RAM fills up, a Python loop is too slow, you can't open the whole CSV, or the method itself is too heavy.</w:t>
      </w:r>
    </w:p>
    <w:p>
      <w:pPr>
        <w:pStyle w:val="Heading2"/>
      </w:pPr>
      <w:r>
        <w:t>4.1 Memory — Lists vs. Arrays</w:t>
      </w:r>
    </w:p>
    <w:p>
      <w:r>
        <w:t>• Python list = a backpack with labeled boxes (pointers scattered in memory, mixed types).</w:t>
        <w:br/>
        <w:t>• NumPy array = a packed suitcase of the same item (contiguous block, same type).</w:t>
        <w:br/>
        <w:t>The suitcase holds more and processes faster.</w:t>
      </w:r>
    </w:p>
    <w:p>
      <w:pPr>
        <w:pStyle w:val="Heading2"/>
      </w:pPr>
      <w:r>
        <w:t>4.2 Speed — Vectorization</w:t>
      </w:r>
    </w:p>
    <w:p>
      <w:r>
        <w:t>A Python for loop updates one cell at a time. NumPy vectorizes: array + 1 adds 1 to the whole grid in a single compiled-C step. This is the single biggest speed-up for numerical work.</w:t>
      </w:r>
    </w:p>
    <w:p>
      <w:pPr>
        <w:pStyle w:val="Heading2"/>
      </w:pPr>
      <w:r>
        <w:t>4.3 Large Files — Chunking</w:t>
      </w:r>
    </w:p>
    <w:p>
      <w:r>
        <w:t>If a CSV has millions of rows, use Pandas' chunksize parameter in read_csv() — read a chunk, process it, throw it away, read the next. Never need the whole file in memory.</w:t>
      </w:r>
    </w:p>
    <w:p>
      <w:pPr>
        <w:pStyle w:val="Heading2"/>
      </w:pPr>
      <w:r>
        <w:t>4.4 Scalable Learning in scikit-learn (from the readings)</w:t>
      </w:r>
    </w:p>
    <w:p>
      <w:r>
        <w:t>The readings (Python: Real World Machine Learning, Module 3, Chapters 1–2) went much deeper into scalability than the seminar. Here are the key techniques I learned:</w:t>
      </w:r>
    </w:p>
    <w:p>
      <w:r>
        <w:t>Batch vs. Online Learning: Batch learning loads everything into memory at once and trains in one go. Online (incremental) learning updates the model one sample or mini-batch at a time. For datasets too large for RAM, online learning is essential — the model never needs the entire dataset in memory.</w:t>
      </w:r>
    </w:p>
    <w:p>
      <w:r>
        <w:t>partial_fit() method: Instead of calling fit() with all data at once, I call partial_fit() repeatedly with chunks. The model updates its parameters incrementally without starting over. Supported by SGDClassifier, MultinomialNB, MiniBatchKMeans, IncrementalPCA, and others. On the first call, I must pass classes= to specify all possible labels (since the model hasn't seen the full dataset yet).</w:t>
      </w:r>
    </w:p>
    <w:p>
      <w:r>
        <w:t>SGDClassifier (Stochastic Gradient Descent): Computes the gradient from one sample (or a small batch) at a time instead of the entire dataset. Each step is noisy but fast. Over many updates, it converges. By changing the loss function, SGD emulates different classifiers: loss="hinge" → linear SVM, loss="log_loss" → logistic regression, loss="perceptron" → perceptron. This flexibility surprised me — one optimizer, many models.</w:t>
      </w:r>
    </w:p>
    <w:p>
      <w:r>
        <w:t>MiniBatchKMeans: Standard K-Means needs all data in memory and makes multiple full passes. MiniBatchKMeans takes random mini-batches, updates cluster centers incrementally. Nearly as accurate, far faster, and works with partial_fit().</w:t>
      </w:r>
    </w:p>
    <w:p>
      <w:r>
        <w:t>HashingVectorizer (the hashing trick): For text data, standard vectorizers build a vocabulary dictionary that can be enormous. HashingVectorizer uses a hash function to map words to column indices — no dictionary stored, constant memory, works with streaming data. Trade-off: hash collisions cause some information loss, and I can't reverse the mapping (can't go from column index back to the original word).</w:t>
      </w:r>
    </w:p>
    <w:p>
      <w:r>
        <w:t>n_jobs parameter: Many scikit-learn estimators accept n_jobs to spread work across CPU cores. n_jobs=-1 uses all available cores. Especially effective for cross-validation, random forests, and grid search — embarrassingly parallel operations.</w:t>
      </w:r>
    </w:p>
    <w:p>
      <w:pPr>
        <w:pStyle w:val="Heading2"/>
      </w:pPr>
      <w:r>
        <w:t>4.5 The Computational–Statistical Trade-off</w:t>
      </w:r>
    </w:p>
    <w:p>
      <w:r>
        <w:t>This was probably the most interesting concept from the readings. A simpler model trained on a massive dataset often outperforms a complex model trained on a small subset. Scalable methods accept slightly lower per-sample accuracy in exchange for processing far more data — and more data usually wins. This flips my intuition: I assumed "more complex model = better results," but at scale, being able to see more data matters more than having a fancier algorithm.</w:t>
      </w:r>
    </w:p>
    <w:p>
      <w:pPr>
        <w:pStyle w:val="Heading1"/>
      </w:pPr>
      <w:r>
        <w:t>Part 5 — AI vs. ML vs. Deep Learning (seminar + slides)</w:t>
      </w:r>
    </w:p>
    <w:p>
      <w:pPr>
        <w:pStyle w:val="Heading2"/>
      </w:pPr>
      <w:r>
        <w:t>5.1 The Three Nested Boxes</w:t>
      </w:r>
    </w:p>
    <w:p>
      <w:r>
        <w:t>Artificial Intelligence (the big box): Any time a machine does something that looks smart — following rules, searching a map, or learning from examples. The classic chess program was AI: hand-written if-then rules. It didn't learn anything; someone coded those rules.</w:t>
        <w:br/>
        <w:br/>
        <w:t>Machine Learning (inside AI): The machine learns from examples. Show it houses and prices, it finds the line. Show it blood tests and diagnoses, it finds the S-curve. Linear and logistic regression live here.</w:t>
        <w:br/>
        <w:br/>
        <w:t>Deep Learning (inside ML): Machine learning with many layers of artificial neurons. Good at pictures, speech, and language. Needs lots of data and compute (GPUs).</w:t>
      </w:r>
    </w:p>
    <w:p>
      <w:pPr>
        <w:pStyle w:val="Heading2"/>
      </w:pPr>
      <w:r>
        <w:t>5.2 Comparison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p>
        </w:tc>
        <w:tc>
          <w:tcPr>
            <w:tcW w:type="dxa" w:w="2160"/>
          </w:tcPr>
          <w:p>
            <w:r>
              <w:t>AI</w:t>
            </w:r>
          </w:p>
        </w:tc>
        <w:tc>
          <w:tcPr>
            <w:tcW w:type="dxa" w:w="2160"/>
          </w:tcPr>
          <w:p>
            <w:r>
              <w:t>ML</w:t>
            </w:r>
          </w:p>
        </w:tc>
        <w:tc>
          <w:tcPr>
            <w:tcW w:type="dxa" w:w="2160"/>
          </w:tcPr>
          <w:p>
            <w:r>
              <w:t>DL</w:t>
            </w:r>
          </w:p>
        </w:tc>
      </w:tr>
      <w:tr>
        <w:tc>
          <w:tcPr>
            <w:tcW w:type="dxa" w:w="2160"/>
          </w:tcPr>
          <w:p>
            <w:r>
              <w:t>Rules</w:t>
            </w:r>
          </w:p>
        </w:tc>
        <w:tc>
          <w:tcPr>
            <w:tcW w:type="dxa" w:w="2160"/>
          </w:tcPr>
          <w:p>
            <w:r>
              <w:t>Can be hand-coded</w:t>
            </w:r>
          </w:p>
        </w:tc>
        <w:tc>
          <w:tcPr>
            <w:tcW w:type="dxa" w:w="2160"/>
          </w:tcPr>
          <w:p>
            <w:r>
              <w:t>Learned from data</w:t>
            </w:r>
          </w:p>
        </w:tc>
        <w:tc>
          <w:tcPr>
            <w:tcW w:type="dxa" w:w="2160"/>
          </w:tcPr>
          <w:p>
            <w:r>
              <w:t>Learned from massive data</w:t>
            </w:r>
          </w:p>
        </w:tc>
      </w:tr>
      <w:tr>
        <w:tc>
          <w:tcPr>
            <w:tcW w:type="dxa" w:w="2160"/>
          </w:tcPr>
          <w:p>
            <w:r>
              <w:t>Data needed</w:t>
            </w:r>
          </w:p>
        </w:tc>
        <w:tc>
          <w:tcPr>
            <w:tcW w:type="dxa" w:w="2160"/>
          </w:tcPr>
          <w:p>
            <w:r>
              <w:t>Minimal</w:t>
            </w:r>
          </w:p>
        </w:tc>
        <w:tc>
          <w:tcPr>
            <w:tcW w:type="dxa" w:w="2160"/>
          </w:tcPr>
          <w:p>
            <w:r>
              <w:t>Moderate</w:t>
            </w:r>
          </w:p>
        </w:tc>
        <w:tc>
          <w:tcPr>
            <w:tcW w:type="dxa" w:w="2160"/>
          </w:tcPr>
          <w:p>
            <w:r>
              <w:t>Huge</w:t>
            </w:r>
          </w:p>
        </w:tc>
      </w:tr>
      <w:tr>
        <w:tc>
          <w:tcPr>
            <w:tcW w:type="dxa" w:w="2160"/>
          </w:tcPr>
          <w:p>
            <w:r>
              <w:t>Compute</w:t>
            </w:r>
          </w:p>
        </w:tc>
        <w:tc>
          <w:tcPr>
            <w:tcW w:type="dxa" w:w="2160"/>
          </w:tcPr>
          <w:p>
            <w:r>
              <w:t>Low</w:t>
            </w:r>
          </w:p>
        </w:tc>
        <w:tc>
          <w:tcPr>
            <w:tcW w:type="dxa" w:w="2160"/>
          </w:tcPr>
          <w:p>
            <w:r>
              <w:t>Moderate</w:t>
            </w:r>
          </w:p>
        </w:tc>
        <w:tc>
          <w:tcPr>
            <w:tcW w:type="dxa" w:w="2160"/>
          </w:tcPr>
          <w:p>
            <w:r>
              <w:t>High (GPUs)</w:t>
            </w:r>
          </w:p>
        </w:tc>
      </w:tr>
      <w:tr>
        <w:tc>
          <w:tcPr>
            <w:tcW w:type="dxa" w:w="2160"/>
          </w:tcPr>
          <w:p>
            <w:r>
              <w:t>Example</w:t>
            </w:r>
          </w:p>
        </w:tc>
        <w:tc>
          <w:tcPr>
            <w:tcW w:type="dxa" w:w="2160"/>
          </w:tcPr>
          <w:p>
            <w:r>
              <w:t>Chess program</w:t>
            </w:r>
          </w:p>
        </w:tc>
        <w:tc>
          <w:tcPr>
            <w:tcW w:type="dxa" w:w="2160"/>
          </w:tcPr>
          <w:p>
            <w:r>
              <w:t>House price prediction</w:t>
            </w:r>
          </w:p>
        </w:tc>
        <w:tc>
          <w:tcPr>
            <w:tcW w:type="dxa" w:w="2160"/>
          </w:tcPr>
          <w:p>
            <w:r>
              <w:t>Chest X-ray analysis</w:t>
            </w:r>
          </w:p>
        </w:tc>
      </w:tr>
    </w:tbl>
    <w:p>
      <w:pPr>
        <w:pStyle w:val="Heading2"/>
      </w:pPr>
      <w:r>
        <w:t>5.3 Classroom Discussion — What Is ChatGPT?</w:t>
      </w:r>
    </w:p>
    <w:p>
      <w:r>
        <w:t>Dr. Baidya asked the class what ChatGPT is. Lucas guessed "artificial intelligence." Dr. Baidya pushed back — "So you're saying it's not machine learning or deep learning?" After a brief exchange, she explained it's all three: an AI product that learns from data (ML) and runs on a deep neural network (DL). I thought this was a great example of how the three boxes aren't competing categories — they're nested layers.</w:t>
      </w:r>
    </w:p>
    <w:p>
      <w:pPr>
        <w:pStyle w:val="Heading1"/>
      </w:pPr>
      <w:r>
        <w:t>Part 6 — Support Vector Machines (from the readings)</w:t>
      </w:r>
    </w:p>
    <w:p>
      <w:r>
        <w:t>The readings (Module 3, Chapter 3) introduced SVMs — a different family of algorithms from what the seminar covered.</w:t>
      </w:r>
    </w:p>
    <w:p>
      <w:pPr>
        <w:pStyle w:val="Heading2"/>
      </w:pPr>
      <w:r>
        <w:t>6.1 Core Idea</w:t>
      </w:r>
    </w:p>
    <w:p>
      <w:r>
        <w:t>An SVM finds the optimal hyperplane (decision boundary) that separates classes with the widest possible margin. In 2D it's a line; in 3D it's a plane; in higher dimensions it's a hyperplane.</w:t>
      </w:r>
    </w:p>
    <w:p>
      <w:pPr>
        <w:pStyle w:val="Heading2"/>
      </w:pPr>
      <w:r>
        <w:t>6.2 Key Concepts</w:t>
      </w:r>
    </w:p>
    <w:p>
      <w:r>
        <w:t>• Support vectors: the data points closest to the boundary. They alone determine the hyperplane — removing all other points wouldn't change the model.</w:t>
        <w:br/>
        <w:t>• Hard margin: demands perfect separation. Only works on perfectly separable, noise-free data.</w:t>
        <w:br/>
        <w:t>• Soft margin: allows some misclassification, controlled by parameter C. High C → strict fit (risk overfitting). Low C → wider margin, better generalization.</w:t>
        <w:br/>
        <w:t>• Kernel trick: maps data to a higher-dimensional space where it becomes linearly separable, without actually computing the transformation. Common kernels: Linear, Polynomial, RBF (Gaussian).</w:t>
      </w:r>
    </w:p>
    <w:p>
      <w:r>
        <w:t>The kernel trick is the part I found most fascinating — the math avoids the expensive transformation entirely and just computes dot products in the higher-dimensional space directly. It feels like a cheat code: get non-linear boundaries at (almost) linear cost.</w:t>
      </w:r>
    </w:p>
    <w:p>
      <w:pPr>
        <w:pStyle w:val="Heading2"/>
      </w:pPr>
      <w:r>
        <w:t>6.3 Scalability Problem &amp; Fast Implementations</w:t>
      </w:r>
    </w:p>
    <w:p>
      <w:r>
        <w:t>Standard SVM training is O(n²) to O(n³) — impractical beyond ~100K samples. Fast alternatives:</w:t>
        <w:br/>
        <w:t>• LinearSVC: optimized for linear kernels, scales roughly O(n).</w:t>
        <w:br/>
        <w:t>• SGDClassifier with loss="hinge": trains a linear SVM via stochastic gradient descent, supports partial_fit().</w:t>
        <w:br/>
        <w:t>• Kernel approximation (Nystroem, RBFSampler): approximates non-linear kernels with explicit feature maps, then uses a fast linear classifier. Near-RBF quality at near-linear speed.</w:t>
      </w:r>
    </w:p>
    <w:p>
      <w:pPr>
        <w:pStyle w:val="Heading1"/>
      </w:pPr>
      <w:r>
        <w:t>Part 7 — Neural Networks &amp; Deep Learning (from the readings)</w:t>
      </w:r>
    </w:p>
    <w:p>
      <w:pPr>
        <w:pStyle w:val="Heading2"/>
      </w:pPr>
      <w:r>
        <w:t>7.1 Architecture</w:t>
      </w:r>
    </w:p>
    <w:p>
      <w:r>
        <w:t>• Input layer: one neuron per feature. No computation, just passes data forward.</w:t>
        <w:br/>
        <w:t>• Hidden layer(s): where learning happens. Each neuron computes a weighted sum of inputs, adds a bias, and passes the result through an activation function.</w:t>
        <w:br/>
        <w:t>• Output layer: produces the prediction. One neuron per class for classification; one neuron for regression.</w:t>
      </w:r>
    </w:p>
    <w:p>
      <w:pPr>
        <w:pStyle w:val="Heading2"/>
      </w:pPr>
      <w:r>
        <w:t>7.2 Activation Functions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Function</w:t>
            </w:r>
          </w:p>
        </w:tc>
        <w:tc>
          <w:tcPr>
            <w:tcW w:type="dxa" w:w="2880"/>
          </w:tcPr>
          <w:p>
            <w:r>
              <w:t>Output Range</w:t>
            </w:r>
          </w:p>
        </w:tc>
        <w:tc>
          <w:tcPr>
            <w:tcW w:type="dxa" w:w="2880"/>
          </w:tcPr>
          <w:p>
            <w:r>
              <w:t>Typical Use</w:t>
            </w:r>
          </w:p>
        </w:tc>
      </w:tr>
      <w:tr>
        <w:tc>
          <w:tcPr>
            <w:tcW w:type="dxa" w:w="2880"/>
          </w:tcPr>
          <w:p>
            <w:r>
              <w:t>Sigmoid</w:t>
            </w:r>
          </w:p>
        </w:tc>
        <w:tc>
          <w:tcPr>
            <w:tcW w:type="dxa" w:w="2880"/>
          </w:tcPr>
          <w:p>
            <w:r>
              <w:t>(0, 1)</w:t>
            </w:r>
          </w:p>
        </w:tc>
        <w:tc>
          <w:tcPr>
            <w:tcW w:type="dxa" w:w="2880"/>
          </w:tcPr>
          <w:p>
            <w:r>
              <w:t>Binary classification output</w:t>
            </w:r>
          </w:p>
        </w:tc>
      </w:tr>
      <w:tr>
        <w:tc>
          <w:tcPr>
            <w:tcW w:type="dxa" w:w="2880"/>
          </w:tcPr>
          <w:p>
            <w:r>
              <w:t>Tanh</w:t>
            </w:r>
          </w:p>
        </w:tc>
        <w:tc>
          <w:tcPr>
            <w:tcW w:type="dxa" w:w="2880"/>
          </w:tcPr>
          <w:p>
            <w:r>
              <w:t>(-1, 1)</w:t>
            </w:r>
          </w:p>
        </w:tc>
        <w:tc>
          <w:tcPr>
            <w:tcW w:type="dxa" w:w="2880"/>
          </w:tcPr>
          <w:p>
            <w:r>
              <w:t>Hidden layers (zero-centered)</w:t>
            </w:r>
          </w:p>
        </w:tc>
      </w:tr>
      <w:tr>
        <w:tc>
          <w:tcPr>
            <w:tcW w:type="dxa" w:w="2880"/>
          </w:tcPr>
          <w:p>
            <w:r>
              <w:t>ReLU</w:t>
            </w:r>
          </w:p>
        </w:tc>
        <w:tc>
          <w:tcPr>
            <w:tcW w:type="dxa" w:w="2880"/>
          </w:tcPr>
          <w:p>
            <w:r>
              <w:t>[0, ∞)</w:t>
            </w:r>
          </w:p>
        </w:tc>
        <w:tc>
          <w:tcPr>
            <w:tcW w:type="dxa" w:w="2880"/>
          </w:tcPr>
          <w:p>
            <w:r>
              <w:t>Most common hidden layer activation — fast, reduces vanishing gradient</w:t>
            </w:r>
          </w:p>
        </w:tc>
      </w:tr>
      <w:tr>
        <w:tc>
          <w:tcPr>
            <w:tcW w:type="dxa" w:w="2880"/>
          </w:tcPr>
          <w:p>
            <w:r>
              <w:t>Softmax</w:t>
            </w:r>
          </w:p>
        </w:tc>
        <w:tc>
          <w:tcPr>
            <w:tcW w:type="dxa" w:w="2880"/>
          </w:tcPr>
          <w:p>
            <w:r>
              <w:t>(0, 1), sums to 1</w:t>
            </w:r>
          </w:p>
        </w:tc>
        <w:tc>
          <w:tcPr>
            <w:tcW w:type="dxa" w:w="2880"/>
          </w:tcPr>
          <w:p>
            <w:r>
              <w:t>Multi-class classification output</w:t>
            </w:r>
          </w:p>
        </w:tc>
      </w:tr>
    </w:tbl>
    <w:p>
      <w:r>
        <w:t>Without non-linear activation functions, stacking layers would collapse to a single linear transformation — the network couldn't learn complex patterns. I thought this was a key insight: the activation function is what makes depth useful.</w:t>
      </w:r>
    </w:p>
    <w:p>
      <w:pPr>
        <w:pStyle w:val="Heading2"/>
      </w:pPr>
      <w:r>
        <w:t>7.3 Backpropagation</w:t>
      </w:r>
    </w:p>
    <w:p>
      <w:r>
        <w:t>The algorithm that computes how much each weight contributed to the error:</w:t>
        <w:br/>
        <w:t>1. Forward pass: compute predictions with current weights.</w:t>
        <w:br/>
        <w:t>2. Compute loss (how far predictions are from truth).</w:t>
        <w:br/>
        <w:t>3. Backward pass: propagate error gradients backward using the chain rule of calculus.</w:t>
        <w:br/>
        <w:t>4. Update weights: W_new = W_old − learning_rate × gradient.</w:t>
        <w:br/>
        <w:t>This repeats for many epochs over the training data.</w:t>
      </w:r>
    </w:p>
    <w:p>
      <w:pPr>
        <w:pStyle w:val="Heading2"/>
      </w:pPr>
      <w:r>
        <w:t>7.4 What Makes It "Deep"</w:t>
      </w:r>
    </w:p>
    <w:p>
      <w:r>
        <w:t>A "deep" network has two or more hidden layers. Depth allows hierarchical feature learning: early layers learn simple patterns (edges in images, character n-grams in text), deeper layers combine these into high-level representations (faces, sentence meaning). The network automatically discovers relevant features from raw data instead of requiring me to hand-engineer them.</w:t>
      </w:r>
    </w:p>
    <w:p>
      <w:pPr>
        <w:pStyle w:val="Heading2"/>
      </w:pPr>
      <w:r>
        <w:t>7.5 Overfitting &amp; Regularization</w:t>
      </w:r>
    </w:p>
    <w:p>
      <w:r>
        <w:t>Deep networks with many parameters are prone to memorizing training data. Key regularization techniques:</w:t>
        <w:br/>
        <w:t>• Dropout: randomly turn off neurons during training so the network can't rely on any single one.</w:t>
        <w:br/>
        <w:t>• Early stopping: monitor validation performance and stop when it starts degrading.</w:t>
        <w:br/>
        <w:t>• L2 regularization (weight decay): penalize large weights to encourage smoother boundaries.</w:t>
      </w:r>
    </w:p>
    <w:p>
      <w:pPr>
        <w:pStyle w:val="Heading2"/>
      </w:pPr>
      <w:r>
        <w:t>7.6 Common Architectures</w:t>
      </w:r>
    </w:p>
    <w:p>
      <w:r>
        <w:t>• MLP (Multi-Layer Perceptron): fully connected feedforward network. General purpose, good for tabular data.</w:t>
        <w:br/>
        <w:t>• CNN (Convolutional Neural Network): uses convolutional filters to detect spatial patterns. Dominant for images.</w:t>
        <w:br/>
        <w:t>• RNN (Recurrent Neural Network): has looping connections for sequential data (text, time series). LSTM and GRU variants handle long sequences better.</w:t>
      </w:r>
    </w:p>
    <w:p>
      <w:r>
        <w:t>Reading about CNNs and RNNs gave me a much better picture of why deep learning dominates image and language tasks. These architectures are designed around the structure of the data itself — spatial for images (CNN), sequential for text (RNN). That design choice is why they work so well compared to a generic MLP on those problem types.</w:t>
      </w:r>
    </w:p>
    <w:p>
      <w:pPr>
        <w:pStyle w:val="Heading1"/>
      </w:pPr>
      <w:r>
        <w:t>Part 8 — Python Scientific Stack (seminar)</w:t>
      </w:r>
    </w:p>
    <w:p>
      <w:r>
        <w:t>The slides described the stack as layers — the bottom supports the top.</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Library</w:t>
            </w:r>
          </w:p>
        </w:tc>
        <w:tc>
          <w:tcPr>
            <w:tcW w:type="dxa" w:w="2880"/>
          </w:tcPr>
          <w:p>
            <w:r>
              <w:t>What It Is</w:t>
            </w:r>
          </w:p>
        </w:tc>
        <w:tc>
          <w:tcPr>
            <w:tcW w:type="dxa" w:w="2880"/>
          </w:tcPr>
          <w:p>
            <w:r>
              <w:t>Purpose</w:t>
            </w:r>
          </w:p>
        </w:tc>
      </w:tr>
      <w:tr>
        <w:tc>
          <w:tcPr>
            <w:tcW w:type="dxa" w:w="2880"/>
          </w:tcPr>
          <w:p>
            <w:r>
              <w:t>NumPy</w:t>
            </w:r>
          </w:p>
        </w:tc>
        <w:tc>
          <w:tcPr>
            <w:tcW w:type="dxa" w:w="2880"/>
          </w:tcPr>
          <w:p>
            <w:r>
              <w:t>Grid of numbers</w:t>
            </w:r>
          </w:p>
        </w:tc>
        <w:tc>
          <w:tcPr>
            <w:tcW w:type="dxa" w:w="2880"/>
          </w:tcPr>
          <w:p>
            <w:r>
              <w:t>Fast numerical arrays and math — the foundation</w:t>
            </w:r>
          </w:p>
        </w:tc>
      </w:tr>
      <w:tr>
        <w:tc>
          <w:tcPr>
            <w:tcW w:type="dxa" w:w="2880"/>
          </w:tcPr>
          <w:p>
            <w:r>
              <w:t>SciPy</w:t>
            </w:r>
          </w:p>
        </w:tc>
        <w:tc>
          <w:tcPr>
            <w:tcW w:type="dxa" w:w="2880"/>
          </w:tcPr>
          <w:p>
            <w:r>
              <w:t>Extra math on NumPy</w:t>
            </w:r>
          </w:p>
        </w:tc>
        <w:tc>
          <w:tcPr>
            <w:tcW w:type="dxa" w:w="2880"/>
          </w:tcPr>
          <w:p>
            <w:r>
              <w:t>Statistical tests, optimization, solvers</w:t>
            </w:r>
          </w:p>
        </w:tc>
      </w:tr>
      <w:tr>
        <w:tc>
          <w:tcPr>
            <w:tcW w:type="dxa" w:w="2880"/>
          </w:tcPr>
          <w:p>
            <w:r>
              <w:t>Matplotlib</w:t>
            </w:r>
          </w:p>
        </w:tc>
        <w:tc>
          <w:tcPr>
            <w:tcW w:type="dxa" w:w="2880"/>
          </w:tcPr>
          <w:p>
            <w:r>
              <w:t>Drawing tool</w:t>
            </w:r>
          </w:p>
        </w:tc>
        <w:tc>
          <w:tcPr>
            <w:tcW w:type="dxa" w:w="2880"/>
          </w:tcPr>
          <w:p>
            <w:r>
              <w:t>Graphs, histograms, charts (used in Unit 1 for Scapy bar chart)</w:t>
            </w:r>
          </w:p>
        </w:tc>
      </w:tr>
      <w:tr>
        <w:tc>
          <w:tcPr>
            <w:tcW w:type="dxa" w:w="2880"/>
          </w:tcPr>
          <w:p>
            <w:r>
              <w:t>Pandas</w:t>
            </w:r>
          </w:p>
        </w:tc>
        <w:tc>
          <w:tcPr>
            <w:tcW w:type="dxa" w:w="2880"/>
          </w:tcPr>
          <w:p>
            <w:r>
              <w:t>Spreadsheet in Python</w:t>
            </w:r>
          </w:p>
        </w:tc>
        <w:tc>
          <w:tcPr>
            <w:tcW w:type="dxa" w:w="2880"/>
          </w:tcPr>
          <w:p>
            <w:r>
              <w:t>Open CSVs, filter, group, compute</w:t>
            </w:r>
          </w:p>
        </w:tc>
      </w:tr>
      <w:tr>
        <w:tc>
          <w:tcPr>
            <w:tcW w:type="dxa" w:w="2880"/>
          </w:tcPr>
          <w:p>
            <w:r>
              <w:t>scikit-learn</w:t>
            </w:r>
          </w:p>
        </w:tc>
        <w:tc>
          <w:tcPr>
            <w:tcW w:type="dxa" w:w="2880"/>
          </w:tcPr>
          <w:p>
            <w:r>
              <w:t>Learning library</w:t>
            </w:r>
          </w:p>
        </w:tc>
        <w:tc>
          <w:tcPr>
            <w:tcW w:type="dxa" w:w="2880"/>
          </w:tcPr>
          <w:p>
            <w:r>
              <w:t>ML algorithms (regression, classification, clustering)</w:t>
            </w:r>
          </w:p>
        </w:tc>
      </w:tr>
    </w:tbl>
    <w:p>
      <w:r>
        <w:t>Dr. Baidya pointed out all of these are on python.org with documentation. The key is knowing when to reach for each one — NumPy for raw number crunching, Pandas for labeled tabular data, scikit-learn when I'm ready to train a model.</w:t>
      </w:r>
    </w:p>
    <w:p>
      <w:pPr>
        <w:pStyle w:val="Heading1"/>
      </w:pPr>
      <w:r>
        <w:t>Part 9 — Python List vs. NumPy Array (seminar + readings)</w:t>
      </w:r>
    </w:p>
    <w:p>
      <w:pPr>
        <w:pStyle w:val="Heading2"/>
      </w:pPr>
      <w:r>
        <w:t>9.1 Python List — A Row of Arrows</w:t>
      </w:r>
    </w:p>
    <w:p>
      <w:r>
        <w:t>Each element is a pointer to a separate Python object somewhere in memory. Objects can be mixed types. Easy to grow. Bad at math: my_list + [1] glues two lists together (concatenation), it does NOT add 1 to every element.</w:t>
      </w:r>
    </w:p>
    <w:p>
      <w:pPr>
        <w:pStyle w:val="Heading2"/>
      </w:pPr>
      <w:r>
        <w:t>9.2 NumPy Array — One Packed Row</w:t>
      </w:r>
    </w:p>
    <w:p>
      <w:r>
        <w:t>One contiguous block of the same data type, packed side by side. No pointers. e + 1 adds 1 to every element. e ** 2 squares each one. Faster, less memory, and every other library in the stack speaks this format.</w:t>
      </w:r>
    </w:p>
    <w:p>
      <w:pPr>
        <w:pStyle w:val="Heading2"/>
      </w:pPr>
      <w:r>
        <w:t>9.3 The Demo</w:t>
      </w:r>
    </w:p>
    <w:p>
      <w:r>
        <w:rPr>
          <w:rFonts w:ascii="Courier New" w:hAnsi="Courier New"/>
          <w:sz w:val="19"/>
        </w:rPr>
        <w:t>my_list = [1, 2, 3]</w:t>
        <w:br/>
        <w:t>my_list + [1]          # → [1, 2, 3, 1]  (concatenation!)</w:t>
        <w:br/>
        <w:br/>
        <w:t>my_array = np.array([1, 2, 3])</w:t>
        <w:br/>
        <w:t>my_array + 1           # → array([2, 3, 4])  (element-wise math!)</w:t>
      </w:r>
    </w:p>
    <w:p>
      <w:r>
        <w:t>Dr. Baidya demonstrated this live — she typed my_list + 1 and it concatenated instead of adding. That single example made the case for NumPy better than any documentation could. This difference alone is why ML uses NumPy instead of plain Python lists.</w:t>
      </w:r>
    </w:p>
    <w:p>
      <w:pPr>
        <w:pStyle w:val="Heading2"/>
      </w:pPr>
      <w:r>
        <w:t>9.4 ndarray Internals (from NumPy Essentials, Chapters 1–3)</w:t>
      </w:r>
    </w:p>
    <w:p>
      <w:r>
        <w:t>The readings went deeper into how NumPy works under the hood. The ndarray (N-dimensional array) is NumPy's core data structure. Key attributes:</w:t>
      </w:r>
    </w:p>
    <w:tbl>
      <w:tblPr>
        <w:tblStyle w:val="LightGrid-Accent1"/>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Meaning</w:t>
            </w:r>
          </w:p>
        </w:tc>
      </w:tr>
      <w:tr>
        <w:tc>
          <w:tcPr>
            <w:tcW w:type="dxa" w:w="4320"/>
          </w:tcPr>
          <w:p>
            <w:r>
              <w:t>shape</w:t>
            </w:r>
          </w:p>
        </w:tc>
        <w:tc>
          <w:tcPr>
            <w:tcW w:type="dxa" w:w="4320"/>
          </w:tcPr>
          <w:p>
            <w:r>
              <w:t>Tuple of dimension sizes, e.g. (20, 20)</w:t>
            </w:r>
          </w:p>
        </w:tc>
      </w:tr>
      <w:tr>
        <w:tc>
          <w:tcPr>
            <w:tcW w:type="dxa" w:w="4320"/>
          </w:tcPr>
          <w:p>
            <w:r>
              <w:t>dtype</w:t>
            </w:r>
          </w:p>
        </w:tc>
        <w:tc>
          <w:tcPr>
            <w:tcW w:type="dxa" w:w="4320"/>
          </w:tcPr>
          <w:p>
            <w:r>
              <w:t>Data type of every element (float64, int32, etc.)</w:t>
            </w:r>
          </w:p>
        </w:tc>
      </w:tr>
      <w:tr>
        <w:tc>
          <w:tcPr>
            <w:tcW w:type="dxa" w:w="4320"/>
          </w:tcPr>
          <w:p>
            <w:r>
              <w:t>ndim</w:t>
            </w:r>
          </w:p>
        </w:tc>
        <w:tc>
          <w:tcPr>
            <w:tcW w:type="dxa" w:w="4320"/>
          </w:tcPr>
          <w:p>
            <w:r>
              <w:t>Number of dimensions</w:t>
            </w:r>
          </w:p>
        </w:tc>
      </w:tr>
      <w:tr>
        <w:tc>
          <w:tcPr>
            <w:tcW w:type="dxa" w:w="4320"/>
          </w:tcPr>
          <w:p>
            <w:r>
              <w:t>size</w:t>
            </w:r>
          </w:p>
        </w:tc>
        <w:tc>
          <w:tcPr>
            <w:tcW w:type="dxa" w:w="4320"/>
          </w:tcPr>
          <w:p>
            <w:r>
              <w:t>Total number of elements</w:t>
            </w:r>
          </w:p>
        </w:tc>
      </w:tr>
      <w:tr>
        <w:tc>
          <w:tcPr>
            <w:tcW w:type="dxa" w:w="4320"/>
          </w:tcPr>
          <w:p>
            <w:r>
              <w:t>strides</w:t>
            </w:r>
          </w:p>
        </w:tc>
        <w:tc>
          <w:tcPr>
            <w:tcW w:type="dxa" w:w="4320"/>
          </w:tcPr>
          <w:p>
            <w:r>
              <w:t>Bytes to skip per dimension — encodes memory layout</w:t>
            </w:r>
          </w:p>
        </w:tc>
      </w:tr>
      <w:tr>
        <w:tc>
          <w:tcPr>
            <w:tcW w:type="dxa" w:w="4320"/>
          </w:tcPr>
          <w:p>
            <w:r>
              <w:t>itemsize</w:t>
            </w:r>
          </w:p>
        </w:tc>
        <w:tc>
          <w:tcPr>
            <w:tcW w:type="dxa" w:w="4320"/>
          </w:tcPr>
          <w:p>
            <w:r>
              <w:t>Bytes per element</w:t>
            </w:r>
          </w:p>
        </w:tc>
      </w:tr>
    </w:tbl>
    <w:p>
      <w:r>
        <w:t>Memory layout: C-order (row-major, last index changes fastest — NumPy's default) vs. Fortran-order (column-major, first index changes fastest). Algorithms that access memory in stride-1 order run faster due to CPU cache utilization.</w:t>
      </w:r>
    </w:p>
    <w:p>
      <w:r>
        <w:t>Broadcasting rules (how NumPy handles arithmetic on arrays of different shapes):</w:t>
        <w:br/>
        <w:t>1. Pad the smaller shape with 1s on the left.</w:t>
        <w:br/>
        <w:t>2. Compare dimensions right-to-left; compatible if equal or one is 1.</w:t>
        <w:br/>
        <w:t>3. Size-1 dimensions stretch to match — no data is physically copied.</w:t>
        <w:br/>
        <w:t>Broadcasting eliminates the need to manually replicate arrays, which is both cleaner and faster.</w:t>
      </w:r>
    </w:p>
    <w:p>
      <w:r>
        <w:t>Universal functions (ufuncs): element-wise operations implemented in compiled C. Arithmetic operators (+, -, *, /) are ufuncs. Also np.sqrt, np.exp, np.log, np.sin. They support broadcasting and are orders of magnitude faster than Python loops.</w:t>
      </w:r>
    </w:p>
    <w:p>
      <w:r>
        <w:t>View vs. Copy rules (reinforced in the code walkthrough):</w:t>
        <w:br/>
        <w:t>• Basic slicing → view (shared memory, changes propagate).</w:t>
        <w:br/>
        <w:t>• Fancy indexing (integer array) → copy.</w:t>
        <w:br/>
        <w:t>• Boolean masking (arr[arr &gt; 5]) → copy.</w:t>
        <w:br/>
        <w:t>Knowing which is which prevents both accidental side-effects and unnecessary memory duplication.</w:t>
      </w:r>
    </w:p>
    <w:p>
      <w:pPr>
        <w:pStyle w:val="Heading1"/>
      </w:pPr>
      <w:r>
        <w:t>Part 10 — NumPy Code Walkthrough (IN404_Unit2.py)</w:t>
      </w:r>
    </w:p>
    <w:p>
      <w:r>
        <w:t>Dr. Baidya walked us through the code live. I ran it myself and here's what each section does.</w:t>
      </w:r>
    </w:p>
    <w:p>
      <w:pPr>
        <w:pStyle w:val="Heading2"/>
      </w:pPr>
      <w:r>
        <w:t>10.1 Creating &amp; Inspecting the Matrix</w:t>
      </w:r>
    </w:p>
    <w:p>
      <w:r>
        <w:rPr>
          <w:rFonts w:ascii="Courier New" w:hAnsi="Courier New"/>
          <w:sz w:val="19"/>
        </w:rPr>
        <w:t>a = np.random.random((20, 20))   # 20×20 matrix, random floats 0–1</w:t>
        <w:br/>
        <w:t>print(a.shape)                    # → (20, 20)</w:t>
      </w:r>
    </w:p>
    <w:p>
      <w:r>
        <w:t>Why np.random.random? Dhaneshwar asked this in class. Dr. Baidya explained: NumPy is the toolbox, random is a sub-module (folder) inside it, and random() is a function inside that folder. So np.random.random() = go into NumPy → open the random folder → call the random function.</w:t>
      </w:r>
    </w:p>
    <w:p>
      <w:pPr>
        <w:pStyle w:val="Heading2"/>
      </w:pPr>
      <w:r>
        <w:t>10.2 Indexing</w:t>
      </w:r>
    </w:p>
    <w:p>
      <w:r>
        <w:rPr>
          <w:rFonts w:ascii="Courier New" w:hAnsi="Courier New"/>
          <w:sz w:val="19"/>
        </w:rPr>
        <w:t>a[10, 15]    # Element at row 10, column 15</w:t>
        <w:br/>
        <w:t>a[3, :]      # Entire 3rd row</w:t>
        <w:br/>
        <w:t>a[:, 12]     # Entire 12th column</w:t>
        <w:br/>
        <w:t>a[::-1]      # Reverse the array</w:t>
        <w:br/>
        <w:t>a.dtype      # → float64</w:t>
      </w:r>
    </w:p>
    <w:p>
      <w:r>
        <w:t>The colon : means "everything in that dimension." [::-1] is Python slice syntax for reversing.</w:t>
      </w:r>
    </w:p>
    <w:p>
      <w:pPr>
        <w:pStyle w:val="Heading2"/>
      </w:pPr>
      <w:r>
        <w:t>10.3 Memory Sharing — Views vs. Copies</w:t>
      </w:r>
    </w:p>
    <w:p>
      <w:r>
        <w:rPr>
          <w:rFonts w:ascii="Courier New" w:hAnsi="Courier New"/>
          <w:sz w:val="19"/>
        </w:rPr>
        <w:t>c = a[:5, :]                      # First 5 rows</w:t>
        <w:br/>
        <w:t>np.may_share_memory(a, c)          # → True (c is a VIEW)</w:t>
        <w:br/>
        <w:br/>
        <w:t>c[2, 1] = 0                        # Change c</w:t>
        <w:br/>
        <w:t>print(a[2, 1])                     # → 0.0 (a is affected!)</w:t>
      </w:r>
    </w:p>
    <w:p>
      <w:r>
        <w:t>This is an important gotcha. Slicing creates a view — c and a point to the same data. For an independent copy, use .copy(). Dr. Baidya showed the may_share_memory() function to prove it — when it returns True, modifying one array modifies the other. This connects directly to the readings on NumPy memory layout.</w:t>
      </w:r>
    </w:p>
    <w:p>
      <w:pPr>
        <w:pStyle w:val="Heading2"/>
      </w:pPr>
      <w:r>
        <w:t>10.4 Flatten &amp; Reshape</w:t>
      </w:r>
    </w:p>
    <w:p>
      <w:r>
        <w:rPr>
          <w:rFonts w:ascii="Courier New" w:hAnsi="Courier New"/>
          <w:sz w:val="19"/>
        </w:rPr>
        <w:t>c = a[:5, :]              # 5 × 20 = 100 elements</w:t>
        <w:br/>
        <w:t>flat_c = c.flatten()      # → 1D array of 100</w:t>
        <w:br/>
        <w:t>new_c = flat_c.reshape(5, 10, 2)  # → 3D: 5×10×2 = 100 ✓</w:t>
      </w:r>
    </w:p>
    <w:p>
      <w:r>
        <w:t>Total element count must stay the same. Dr. Baidya demo'd this live — she changed reshape(5, 10, 2) to reshape(20, 10, 2) and got an error because 20×10×2 = 200 ≠ 100. That live error was a great teaching moment — it's one thing to read "dimensions must multiply to the same total," another to see the traceback.</w:t>
      </w:r>
    </w:p>
    <w:p>
      <w:pPr>
        <w:pStyle w:val="Heading2"/>
      </w:pPr>
      <w:r>
        <w:t>10.5 Zeros &amp; Memory Independence</w:t>
      </w:r>
    </w:p>
    <w:p>
      <w:r>
        <w:rPr>
          <w:rFonts w:ascii="Courier New" w:hAnsi="Courier New"/>
          <w:sz w:val="19"/>
        </w:rPr>
        <w:t>b = np.zeros((5, 5))              # 5×5 of all zeros</w:t>
        <w:br/>
        <w:t>np.may_share_memory(a, b)          # → False (separate memory)</w:t>
      </w:r>
    </w:p>
    <w:p>
      <w:r>
        <w:t>Unlike slicing, creating a new array with np.zeros() allocates fresh memory. No shared data.</w:t>
      </w:r>
    </w:p>
    <w:p>
      <w:pPr>
        <w:pStyle w:val="Heading2"/>
      </w:pPr>
      <w:r>
        <w:t>10.6 range() vs. np.arange()</w:t>
      </w:r>
    </w:p>
    <w:p>
      <w:r>
        <w:rPr>
          <w:rFonts w:ascii="Courier New" w:hAnsi="Courier New"/>
          <w:sz w:val="19"/>
        </w:rPr>
        <w:t>d = np.array(range(8))   # Python range wrapped in NumPy</w:t>
        <w:br/>
        <w:t>e = np.arange(8)          # NumPy-native</w:t>
        <w:br/>
        <w:t># Both → [0 1 2 3 4 5 6 7]</w:t>
      </w:r>
    </w:p>
    <w:p>
      <w:r>
        <w:t>Same output, different mechanism. range() is Python's built-in iterable; arange() directly fills NumPy blocks. Dr. Baidya spent time on this distinction — some students couldn't see the difference since the outputs are identical. The practical takeaway: arange is more natural when I'm already in NumPy land.</w:t>
      </w:r>
    </w:p>
    <w:p>
      <w:pPr>
        <w:pStyle w:val="Heading2"/>
      </w:pPr>
      <w:r>
        <w:t>10.7 Element-wise Math</w:t>
      </w:r>
    </w:p>
    <w:p>
      <w:r>
        <w:rPr>
          <w:rFonts w:ascii="Courier New" w:hAnsi="Courier New"/>
          <w:sz w:val="19"/>
        </w:rPr>
        <w:t>e + 1      # → [1 2 3 4 5 6 7 8]     add 1 to every element</w:t>
        <w:br/>
        <w:t>e ** 2     # → [0 1 4 9 16 25 36 49]  square each element</w:t>
        <w:br/>
        <w:t>e *= 2     # → [0 2 4 6 8 10 12 14]   double in place</w:t>
      </w:r>
    </w:p>
    <w:p>
      <w:r>
        <w:t>This is the payoff of everything above — vectorized math on arrays, no loops needed.</w:t>
      </w:r>
    </w:p>
    <w:p>
      <w:pPr>
        <w:pStyle w:val="Heading2"/>
      </w:pPr>
      <w:r>
        <w:t>10.8 Aggregation</w:t>
      </w:r>
    </w:p>
    <w:p>
      <w:r>
        <w:rPr>
          <w:rFonts w:ascii="Courier New" w:hAnsi="Courier New"/>
          <w:sz w:val="19"/>
        </w:rPr>
        <w:t>e.min()    # → 0</w:t>
        <w:br/>
        <w:t>e.max()    # → 14</w:t>
        <w:br/>
        <w:t>e.sum()    # → 56</w:t>
      </w:r>
    </w:p>
    <w:p>
      <w:r>
        <w:t>Collapse an entire array into a single summary number. Essential for statistics and ML pipelines.</w:t>
      </w:r>
    </w:p>
    <w:p>
      <w:pPr>
        <w:pStyle w:val="Heading1"/>
      </w:pPr>
      <w:r>
        <w:t>What I Found Most Interesting</w:t>
      </w:r>
    </w:p>
    <w:p>
      <w:r>
        <w:t>A few things stood out to me this week:</w:t>
      </w:r>
    </w:p>
    <w:p>
      <w:r>
        <w:t>1. The computational–statistical trade-off from the readings was counterintuitive. I assumed a more complex model is always better, but at scale, a simpler model that can see more data often wins. That reshapes how I think about algorithm selection.</w:t>
      </w:r>
    </w:p>
    <w:p>
      <w:r>
        <w:t>2. The kernel trick in SVMs feels like mathematical magic — getting non-linear decision boundaries without paying the full cost of the transformation. I want to explore this more in later units.</w:t>
      </w:r>
    </w:p>
    <w:p>
      <w:r>
        <w:t>3. The live view-vs-copy demo (may_share_memory) made a reading concept tangible. Seeing a[2,1] change when I only modified c was a clear "aha" moment about how NumPy shares memory under the hood.</w:t>
      </w:r>
    </w:p>
    <w:p>
      <w:r>
        <w:t>4. Dr. Baidya's question about ChatGPT was a good way to show that AI/ML/DL aren't competing categories — real systems combine all three. I want to think about where each layer shows up in the tools I use daily.</w:t>
      </w:r>
    </w:p>
    <w:p>
      <w:r>
        <w:t>5. The connection to Unit 1 is becoming clearer: Unit 1's Scapy code used hand-written rules to flag suspicious packets. The algorithms from this unit (linear regression for anomaly prediction, logistic regression for malicious/benign classification, SVMs for boundary-based detection) replace those static rules with models that learn from data. The scalability techniques make this feasible on real-world traffic volumes.</w:t>
      </w:r>
    </w:p>
    <w:p>
      <w:pPr>
        <w:pStyle w:val="Heading1"/>
      </w:pPr>
      <w:r>
        <w:t>Questions for Further Exploration</w:t>
      </w:r>
    </w:p>
    <w:p>
      <w:r>
        <w:t>• How do I decide between logistic regression and SVM for a binary classification problem? Both handle yes/no, but when does one clearly beat the other?</w:t>
        <w:br/>
        <w:t>• In practice, how much accuracy do I lose with MiniBatchKMeans vs. standard K-Means on a realistic dataset? The readings said "slight reduction" but I'd like to see numbers.</w:t>
        <w:br/>
        <w:t>• For the cybersecurity application from Unit 1, which algorithm would be best for classifying network packets as malicious/benign — logistic regression, SVM, or a neural network? What does the data look like, and does that answer the question automatically?</w:t>
      </w:r>
    </w:p>
    <w:p>
      <w:pPr>
        <w:pStyle w:val="Heading1"/>
      </w:pPr>
      <w:r>
        <w:t>The Big Picture</w:t>
      </w:r>
    </w:p>
    <w:p>
      <w:r>
        <w:t>Unit 1 showed me why ML matters (automating threat detection at scale). Unit 2 shows me how to pick the right tool:</w:t>
        <w:br/>
        <w:t>• Predicting a number? → Linear regression.</w:t>
        <w:br/>
        <w:t>• Predicting yes/no? → Logistic regression.</w:t>
        <w:br/>
        <w:t>• Need a maximum-margin boundary? → SVM.</w:t>
        <w:br/>
        <w:t>• Need hierarchical feature learning from images/text? → Neural networks / deep learning.</w:t>
        <w:br/>
        <w:t>• Data too big? → Vectorize, chunk, use partial_fit and SGD.</w:t>
        <w:br/>
        <w:t>• Working with numbers in Python? → NumPy arrays, not lists.</w:t>
      </w:r>
    </w:p>
    <w:p>
      <w:r>
        <w:t>The readings filled in the theory behind what Dr. Baidya introduced in the seminar — especially the scalable ML techniques and the SVM/neural-network foundations. The combination of seminar + readings gives me both the intuition (from Dr. Baidya's analogies and live demos) and the rigor (from the textbook details on memory layout, optimization algorithms, and architecture choices).</w:t>
      </w:r>
    </w:p>
    <w:p>
      <w:pPr>
        <w:pStyle w:val="Heading1"/>
      </w:pPr>
      <w:r>
        <w:t>References</w:t>
      </w:r>
    </w:p>
    <w:p>
      <w:r>
        <w:t>• Dr. Sonali Sen Baidya, IN404 Unit 2 Seminar, Purdue University Global, September 2026.</w:t>
      </w:r>
    </w:p>
    <w:p>
      <w:r>
        <w:t>• Purdue University Global, IN404 Unit 2 Course Materials.</w:t>
      </w:r>
    </w:p>
    <w:p>
      <w:r>
        <w:t>• Principles of Data Science, Chapter 2: "Types of Data."</w:t>
      </w:r>
    </w:p>
    <w:p>
      <w:r>
        <w:t>• NumPy Essentials, Chapters 1–3: "Introduction to NumPy," "The NumPy ndarray Object," "Using NumPy Arrays."</w:t>
      </w:r>
    </w:p>
    <w:p>
      <w:r>
        <w:t>• Python: Real World Machine Learning, Module 3, Chapters 1–4: "First Steps to Scalability," "Scalable Learning in Scikit-Learn," "Fast SVM Implementations," "Neural Networks and Deep Learning."</w:t>
      </w:r>
    </w:p>
    <w:p>
      <w:r>
        <w:t>• "Linear Regression – Concept &amp; Python Example," YouTube: https://www.youtube.com/watch?v=O2Cw82YR5Bo</w:t>
      </w:r>
    </w:p>
    <w:p>
      <w:r>
        <w:t>• "Logistic Regression – Concept &amp; Intuition," YouTube: https://www.youtube.com/watch?v=yIYKR4sgzI8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